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pPr>
      <w:r>
        <w:rPr>
          <w:b/>
          <w:i w:val="0"/>
          <w:color w:val="3357C9"/>
          <w:sz w:val="20"/>
        </w:rPr>
        <w:t>PRODUCT EXPERIENCE  /  OPERATING MODEL</w:t>
      </w:r>
    </w:p>
    <w:p>
      <w:pPr>
        <w:pStyle w:val="Title"/>
        <w:spacing w:before="240"/>
      </w:pPr>
      <w:r>
        <w:rPr>
          <w:b/>
          <w:i w:val="0"/>
          <w:color w:val="162944"/>
          <w:sz w:val="64"/>
        </w:rPr>
        <w:t>PHARMVILLE</w:t>
      </w:r>
    </w:p>
    <w:p>
      <w:r>
        <w:rPr>
          <w:b/>
          <w:i w:val="0"/>
          <w:color w:val="162944"/>
          <w:sz w:val="46"/>
        </w:rPr>
        <w:t>The Complete Order Journey</w:t>
      </w:r>
    </w:p>
    <w:p>
      <w:r>
        <w:rPr>
          <w:b w:val="0"/>
          <w:i w:val="0"/>
          <w:color w:val="5E6A7C"/>
          <w:sz w:val="24"/>
        </w:rPr>
        <w:t>A clear, start-to-finish guide for customers, pharmacy, stores, delivery, support and finance.</w:t>
      </w:r>
    </w:p>
    <w:p>
      <w:pPr>
        <w:spacing w:after="140"/>
      </w:pPr>
    </w:p>
    <w:tbl>
      <w:tblPr>
        <w:tblW w:type="auto" w:w="0"/>
        <w:tblLook w:firstColumn="1" w:firstRow="1" w:lastColumn="0" w:lastRow="0" w:noHBand="0" w:noVBand="1" w:val="04A0"/>
      </w:tblPr>
      <w:tblGrid>
        <w:gridCol w:w="3341"/>
        <w:gridCol w:w="3341"/>
        <w:gridCol w:w="3341"/>
      </w:tblGrid>
      <w:tr>
        <w:tc>
          <w:tcPr>
            <w:tcW w:type="dxa" w:w="3341"/>
            <w:shd w:fill="EDF3FA"/>
            <w:tcMar>
              <w:top w:w="180" w:type="dxa"/>
              <w:start w:w="150" w:type="dxa"/>
              <w:bottom w:w="180" w:type="dxa"/>
              <w:end w:w="150" w:type="dxa"/>
            </w:tcMar>
          </w:tcPr>
          <w:p>
            <w:r>
              <w:rPr>
                <w:b/>
                <w:i w:val="0"/>
                <w:color w:val="3357C9"/>
                <w:sz w:val="16"/>
              </w:rPr>
              <w:t>ONE SHOPPING FLOW</w:t>
            </w:r>
          </w:p>
          <w:p>
            <w:r>
              <w:rPr>
                <w:b/>
                <w:i w:val="0"/>
                <w:color w:val="162944"/>
                <w:sz w:val="19"/>
              </w:rPr>
              <w:t>From search to refund</w:t>
            </w:r>
          </w:p>
        </w:tc>
        <w:tc>
          <w:tcPr>
            <w:tcW w:type="dxa" w:w="3341"/>
            <w:shd w:fill="EDF3FA"/>
            <w:tcMar>
              <w:top w:w="180" w:type="dxa"/>
              <w:start w:w="150" w:type="dxa"/>
              <w:bottom w:w="180" w:type="dxa"/>
              <w:end w:w="150" w:type="dxa"/>
            </w:tcMar>
          </w:tcPr>
          <w:p>
            <w:r>
              <w:rPr>
                <w:b/>
                <w:i w:val="0"/>
                <w:color w:val="3357C9"/>
                <w:sz w:val="16"/>
              </w:rPr>
              <w:t>THREE PRODUCT TYPES</w:t>
            </w:r>
          </w:p>
          <w:p>
            <w:r>
              <w:rPr>
                <w:b/>
                <w:i w:val="0"/>
                <w:color w:val="162944"/>
                <w:sz w:val="19"/>
              </w:rPr>
              <w:t>P  ·  M  ·  O</w:t>
            </w:r>
          </w:p>
        </w:tc>
        <w:tc>
          <w:tcPr>
            <w:tcW w:type="dxa" w:w="3341"/>
            <w:shd w:fill="EDF3FA"/>
            <w:tcMar>
              <w:top w:w="180" w:type="dxa"/>
              <w:start w:w="150" w:type="dxa"/>
              <w:bottom w:w="180" w:type="dxa"/>
              <w:end w:w="150" w:type="dxa"/>
            </w:tcMar>
          </w:tcPr>
          <w:p>
            <w:r>
              <w:rPr>
                <w:b/>
                <w:i w:val="0"/>
                <w:color w:val="3357C9"/>
                <w:sz w:val="16"/>
              </w:rPr>
              <w:t>ONE REVIEW RULE</w:t>
            </w:r>
          </w:p>
          <w:p>
            <w:r>
              <w:rPr>
                <w:b/>
                <w:i w:val="0"/>
                <w:color w:val="162944"/>
                <w:sz w:val="19"/>
              </w:rPr>
              <w:t>Only active P items need pharmacist review</w:t>
            </w:r>
          </w:p>
        </w:tc>
      </w:tr>
    </w:tbl>
    <w:p>
      <w:pPr>
        <w:spacing w:after="300"/>
      </w:pPr>
    </w:p>
    <w:p>
      <w:r>
        <w:drawing>
          <wp:inline xmlns:a="http://schemas.openxmlformats.org/drawingml/2006/main" xmlns:pic="http://schemas.openxmlformats.org/drawingml/2006/picture">
            <wp:extent cx="5577840" cy="3160776"/>
            <wp:docPr id="1" name="Picture 1"/>
            <wp:cNvGraphicFramePr>
              <a:graphicFrameLocks noChangeAspect="1"/>
            </wp:cNvGraphicFramePr>
            <a:graphic>
              <a:graphicData uri="http://schemas.openxmlformats.org/drawingml/2006/picture">
                <pic:pic>
                  <pic:nvPicPr>
                    <pic:cNvPr id="0" name="journey_overview.png"/>
                    <pic:cNvPicPr/>
                  </pic:nvPicPr>
                  <pic:blipFill>
                    <a:blip r:embed="rId11"/>
                    <a:stretch>
                      <a:fillRect/>
                    </a:stretch>
                  </pic:blipFill>
                  <pic:spPr>
                    <a:xfrm>
                      <a:off x="0" y="0"/>
                      <a:ext cx="5577840" cy="3160776"/>
                    </a:xfrm>
                    <a:prstGeom prst="rect"/>
                  </pic:spPr>
                </pic:pic>
              </a:graphicData>
            </a:graphic>
          </wp:inline>
        </w:drawing>
      </w:r>
    </w:p>
    <w:p>
      <w:pPr>
        <w:pStyle w:val="Small"/>
      </w:pPr>
      <w:r>
        <w:t>Version 3.0  •  17 October 2026  •  Working draft for cross-functional review</w:t>
      </w:r>
    </w:p>
    <w:tbl>
      <w:tblPr>
        <w:tblW w:type="auto" w:w="0"/>
        <w:tblLook w:firstColumn="1" w:firstRow="1" w:lastColumn="0" w:lastRow="0" w:noHBand="0" w:noVBand="1" w:val="04A0"/>
      </w:tblPr>
      <w:tblGrid>
        <w:gridCol w:w="10022"/>
      </w:tblGrid>
      <w:tr>
        <w:tc>
          <w:tcPr>
            <w:tcW w:type="dxa" w:w="10022"/>
            <w:shd w:fill="E7F6F2"/>
            <w:tcMar>
              <w:top w:w="170" w:type="dxa"/>
              <w:start w:w="190" w:type="dxa"/>
              <w:bottom w:w="160" w:type="dxa"/>
              <w:end w:w="180" w:type="dxa"/>
            </w:tcMar>
          </w:tcPr>
          <w:p>
            <w:pPr>
              <w:spacing w:after="60"/>
            </w:pPr>
            <w:r>
              <w:rPr>
                <w:b/>
                <w:i w:val="0"/>
                <w:color w:val="3357C9"/>
                <w:sz w:val="16"/>
              </w:rPr>
              <w:t>DOCUMENT STATUS</w:t>
            </w:r>
          </w:p>
          <w:p>
            <w:pPr>
              <w:spacing w:after="0"/>
            </w:pPr>
            <w:r>
              <w:rPr>
                <w:b w:val="0"/>
                <w:i w:val="0"/>
                <w:color w:val="162944"/>
                <w:sz w:val="18"/>
              </w:rPr>
              <w:t>This is a proposed end-to-end operating flow based on the uploaded Pharmville v2 blueprint. Business, pharmacy, operations, payment and legal owners must approve the marked launch decisions before implementation.</w:t>
            </w:r>
          </w:p>
        </w:tc>
      </w:tr>
    </w:tbl>
    <w:p>
      <w:pPr>
        <w:spacing w:after="0"/>
      </w:pPr>
    </w:p>
    <w:p>
      <w:r>
        <w:br w:type="page"/>
      </w:r>
    </w:p>
    <w:p>
      <w:pPr>
        <w:pStyle w:val="Heading1"/>
      </w:pPr>
      <w:r>
        <w:t>Start here: what this document solves</w:t>
      </w:r>
    </w:p>
    <w:p>
      <w:r>
        <w:t>The previous blueprint was detailed but difficult to read in the order that a real customer experiences the platform. This version follows the purchase from first search through delivery and after-sales, then gives practical instructions for every unusual situation.</w:t>
      </w:r>
    </w:p>
    <w:p>
      <w:pPr>
        <w:pStyle w:val="Heading2"/>
      </w:pPr>
      <w:r>
        <w:t>The six rules everybody must know</w:t>
      </w:r>
    </w:p>
    <w:p>
      <w:pPr>
        <w:spacing w:after="100"/>
      </w:pPr>
      <w:r>
        <w:rPr>
          <w:b/>
          <w:i w:val="0"/>
          <w:color w:val="3357C9"/>
          <w:sz w:val="18"/>
        </w:rPr>
        <w:t xml:space="preserve">1. One cart can contain P, M and O.  </w:t>
      </w:r>
      <w:r>
        <w:rPr>
          <w:b w:val="0"/>
          <w:i w:val="0"/>
          <w:color w:val="1C293B"/>
          <w:sz w:val="18"/>
        </w:rPr>
        <w:t>All products go through the same normal shopping, payment and delivery experience.</w:t>
      </w:r>
    </w:p>
    <w:p>
      <w:pPr>
        <w:spacing w:after="100"/>
      </w:pPr>
      <w:r>
        <w:rPr>
          <w:b/>
          <w:i w:val="0"/>
          <w:color w:val="3357C9"/>
          <w:sz w:val="18"/>
        </w:rPr>
        <w:t xml:space="preserve">2. Pharmacist review happens only when an active P item is present.  </w:t>
      </w:r>
      <w:r>
        <w:rPr>
          <w:b w:val="0"/>
          <w:i w:val="0"/>
          <w:color w:val="1C293B"/>
          <w:sz w:val="18"/>
        </w:rPr>
        <w:t>M and O do not create a pharmacist-review task. The pharmacist makes decisions about P lines only.</w:t>
      </w:r>
    </w:p>
    <w:p>
      <w:pPr>
        <w:spacing w:after="100"/>
      </w:pPr>
      <w:r>
        <w:rPr>
          <w:b/>
          <w:i w:val="0"/>
          <w:color w:val="3357C9"/>
          <w:sz w:val="18"/>
        </w:rPr>
        <w:t xml:space="preserve">3. Rejected P never quietly deletes the rest of the basket.  </w:t>
      </w:r>
      <w:r>
        <w:rPr>
          <w:b w:val="0"/>
          <w:i w:val="0"/>
          <w:color w:val="1C293B"/>
          <w:sz w:val="18"/>
        </w:rPr>
        <w:t>M/O items stay available. The customer sees an updated basket and decides whether to continue.</w:t>
      </w:r>
    </w:p>
    <w:p>
      <w:pPr>
        <w:spacing w:after="100"/>
      </w:pPr>
      <w:r>
        <w:rPr>
          <w:b/>
          <w:i w:val="0"/>
          <w:color w:val="3357C9"/>
          <w:sz w:val="18"/>
        </w:rPr>
        <w:t xml:space="preserve">4. Do not take online payment before P review is resolved.  </w:t>
      </w:r>
      <w:r>
        <w:rPr>
          <w:b w:val="0"/>
          <w:i w:val="0"/>
          <w:color w:val="1C293B"/>
          <w:sz w:val="18"/>
        </w:rPr>
        <w:t>This is the recommended launch policy. The customer accepts the final basket and amount before payment.</w:t>
      </w:r>
    </w:p>
    <w:p>
      <w:pPr>
        <w:spacing w:after="100"/>
      </w:pPr>
      <w:r>
        <w:rPr>
          <w:b/>
          <w:i w:val="0"/>
          <w:color w:val="3357C9"/>
          <w:sz w:val="18"/>
        </w:rPr>
        <w:t xml:space="preserve">5. Payment is not the same as stock confirmation or delivery.  </w:t>
      </w:r>
      <w:r>
        <w:rPr>
          <w:b w:val="0"/>
          <w:i w:val="0"/>
          <w:color w:val="1C293B"/>
          <w:sz w:val="18"/>
        </w:rPr>
        <w:t>A short stock hold precedes payment; the store allocation and physical pick still have to succeed.</w:t>
      </w:r>
    </w:p>
    <w:p>
      <w:pPr>
        <w:spacing w:after="100"/>
      </w:pPr>
      <w:r>
        <w:rPr>
          <w:b/>
          <w:i w:val="0"/>
          <w:color w:val="3357C9"/>
          <w:sz w:val="18"/>
        </w:rPr>
        <w:t xml:space="preserve">6. Never silently substitute a medicine.  </w:t>
      </w:r>
      <w:r>
        <w:rPr>
          <w:b w:val="0"/>
          <w:i w:val="0"/>
          <w:color w:val="1C293B"/>
          <w:sz w:val="18"/>
        </w:rPr>
        <w:t>A different P medicine needs the right pharmacist review and a fresh customer agreement.</w:t>
      </w:r>
    </w:p>
    <w:p>
      <w:pPr>
        <w:pStyle w:val="Heading2"/>
      </w:pPr>
      <w:r>
        <w:t>How to read the rest</w:t>
      </w:r>
    </w:p>
    <w:p>
      <w:r>
        <w:t>Part 1 shows the normal customer journey. Part 2 gives real situations such as rejection, wrong medicine and failed payment. Part 3 explains the 34 steps in detail, including all 126 edge cases. Part 4 describes staff roles and exceptions. Part 5 lists the 31 business tests and launch decisions.</w:t>
      </w:r>
    </w:p>
    <w:p>
      <w:pPr>
        <w:pStyle w:val="Heading2"/>
      </w:pPr>
      <w:r>
        <w:t>Product types</w:t>
      </w:r>
    </w:p>
    <w:tbl>
      <w:tblPr>
        <w:tblW w:type="auto" w:w="0"/>
        <w:jc w:val="center"/>
        <w:tblLayout w:type="fixed"/>
        <w:tblLook w:firstColumn="1" w:firstRow="1" w:lastColumn="0" w:lastRow="0" w:noHBand="0" w:noVBand="1" w:val="04A0"/>
      </w:tblPr>
      <w:tblGrid>
        <w:gridCol w:w="936"/>
        <w:gridCol w:w="3240"/>
        <w:gridCol w:w="5688"/>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TYPE</w:t>
            </w:r>
          </w:p>
        </w:tc>
        <w:tc>
          <w:tcPr>
            <w:tcW w:type="dxa" w:w="3341"/>
            <w:vAlign w:val="center"/>
            <w:shd w:fill="162944"/>
            <w:tcMar>
              <w:top w:w="105" w:type="dxa"/>
              <w:start w:w="115" w:type="dxa"/>
              <w:bottom w:w="105" w:type="dxa"/>
              <w:end w:w="115" w:type="dxa"/>
            </w:tcMar>
          </w:tcPr>
          <w:p>
            <w:pPr>
              <w:spacing w:after="0"/>
            </w:pPr>
            <w:r/>
            <w:r>
              <w:rPr>
                <w:b/>
                <w:i w:val="0"/>
                <w:color w:val="FFFFFF"/>
                <w:sz w:val="16"/>
              </w:rPr>
              <w:t>WHAT IT MEANS</w:t>
            </w:r>
          </w:p>
        </w:tc>
        <w:tc>
          <w:tcPr>
            <w:tcW w:type="dxa" w:w="3341"/>
            <w:vAlign w:val="center"/>
            <w:shd w:fill="162944"/>
            <w:tcMar>
              <w:top w:w="105" w:type="dxa"/>
              <w:start w:w="115" w:type="dxa"/>
              <w:bottom w:w="105" w:type="dxa"/>
              <w:end w:w="115" w:type="dxa"/>
            </w:tcMar>
          </w:tcPr>
          <w:p>
            <w:pPr>
              <w:spacing w:after="0"/>
            </w:pPr>
            <w:r/>
            <w:r>
              <w:rPr>
                <w:b/>
                <w:i w:val="0"/>
                <w:color w:val="FFFFFF"/>
                <w:sz w:val="16"/>
              </w:rPr>
              <w:t>CUSTOMER EXPERIENCE</w:t>
            </w:r>
          </w:p>
        </w:tc>
      </w:tr>
      <w:tr>
        <w:trPr>
          <w:cantSplit/>
        </w:trPr>
        <w:tc>
          <w:tcPr>
            <w:tcW w:type="dxa" w:w="936"/>
            <w:vAlign w:val="center"/>
            <w:tcMar>
              <w:top w:w="95" w:type="dxa"/>
              <w:start w:w="115" w:type="dxa"/>
              <w:bottom w:w="95" w:type="dxa"/>
              <w:end w:w="115" w:type="dxa"/>
            </w:tcMar>
            <w:shd w:fill="F7F9FC"/>
          </w:tcPr>
          <w:p>
            <w:pPr>
              <w:spacing w:after="0" w:line="254" w:lineRule="auto"/>
              <w:keepLines/>
            </w:pPr>
            <w:r/>
            <w:r>
              <w:rPr>
                <w:b/>
                <w:i w:val="0"/>
                <w:color w:val="162944"/>
                <w:sz w:val="16"/>
              </w:rPr>
              <w:t>P</w:t>
            </w:r>
          </w:p>
        </w:tc>
        <w:tc>
          <w:tcPr>
            <w:tcW w:type="dxa" w:w="3240"/>
            <w:vAlign w:val="center"/>
            <w:tcMar>
              <w:top w:w="95" w:type="dxa"/>
              <w:start w:w="115" w:type="dxa"/>
              <w:bottom w:w="95" w:type="dxa"/>
              <w:end w:w="115" w:type="dxa"/>
            </w:tcMar>
            <w:shd w:fill="F7F9FC"/>
          </w:tcPr>
          <w:p>
            <w:pPr>
              <w:spacing w:after="0" w:line="254" w:lineRule="auto"/>
              <w:keepLines/>
            </w:pPr>
            <w:r/>
            <w:r>
              <w:rPr>
                <w:b w:val="0"/>
                <w:i w:val="0"/>
                <w:color w:val="1C293B"/>
                <w:sz w:val="16"/>
              </w:rPr>
              <w:t>Prescription-required medicine</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Prescription and pharmacist review required before payment and picking.</w:t>
            </w:r>
          </w:p>
        </w:tc>
      </w:tr>
      <w:tr>
        <w:trPr>
          <w:cantSplit/>
        </w:trPr>
        <w:tc>
          <w:tcPr>
            <w:tcW w:type="dxa" w:w="936"/>
            <w:vAlign w:val="center"/>
            <w:tcMar>
              <w:top w:w="95" w:type="dxa"/>
              <w:start w:w="115" w:type="dxa"/>
              <w:bottom w:w="95" w:type="dxa"/>
              <w:end w:w="115" w:type="dxa"/>
            </w:tcMar>
          </w:tcPr>
          <w:p>
            <w:pPr>
              <w:spacing w:after="0" w:line="254" w:lineRule="auto"/>
              <w:keepLines/>
            </w:pPr>
            <w:r/>
            <w:r>
              <w:rPr>
                <w:b/>
                <w:i w:val="0"/>
                <w:color w:val="162944"/>
                <w:sz w:val="16"/>
              </w:rPr>
              <w:t>M</w:t>
            </w:r>
          </w:p>
        </w:tc>
        <w:tc>
          <w:tcPr>
            <w:tcW w:type="dxa" w:w="3240"/>
            <w:vAlign w:val="center"/>
            <w:tcMar>
              <w:top w:w="95" w:type="dxa"/>
              <w:start w:w="115" w:type="dxa"/>
              <w:bottom w:w="95" w:type="dxa"/>
              <w:end w:w="115" w:type="dxa"/>
            </w:tcMar>
          </w:tcPr>
          <w:p>
            <w:pPr>
              <w:spacing w:after="0" w:line="254" w:lineRule="auto"/>
              <w:keepLines/>
            </w:pPr>
            <w:r/>
            <w:r>
              <w:rPr>
                <w:b w:val="0"/>
                <w:i w:val="0"/>
                <w:color w:val="1C293B"/>
                <w:sz w:val="16"/>
              </w:rPr>
              <w:t>Medicine that does not require a prescription under the approved catalogue policy</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No upload or order-level pharmacist-review queue.</w:t>
            </w:r>
          </w:p>
        </w:tc>
      </w:tr>
      <w:tr>
        <w:trPr>
          <w:cantSplit/>
        </w:trPr>
        <w:tc>
          <w:tcPr>
            <w:tcW w:type="dxa" w:w="936"/>
            <w:vAlign w:val="center"/>
            <w:tcMar>
              <w:top w:w="95" w:type="dxa"/>
              <w:start w:w="115" w:type="dxa"/>
              <w:bottom w:w="95" w:type="dxa"/>
              <w:end w:w="115" w:type="dxa"/>
            </w:tcMar>
            <w:shd w:fill="F7F9FC"/>
          </w:tcPr>
          <w:p>
            <w:pPr>
              <w:spacing w:after="0" w:line="254" w:lineRule="auto"/>
              <w:keepLines/>
            </w:pPr>
            <w:r/>
            <w:r>
              <w:rPr>
                <w:b/>
                <w:i w:val="0"/>
                <w:color w:val="162944"/>
                <w:sz w:val="16"/>
              </w:rPr>
              <w:t>O</w:t>
            </w:r>
          </w:p>
        </w:tc>
        <w:tc>
          <w:tcPr>
            <w:tcW w:type="dxa" w:w="3240"/>
            <w:vAlign w:val="center"/>
            <w:tcMar>
              <w:top w:w="95" w:type="dxa"/>
              <w:start w:w="115" w:type="dxa"/>
              <w:bottom w:w="95" w:type="dxa"/>
              <w:end w:w="115" w:type="dxa"/>
            </w:tcMar>
            <w:shd w:fill="F7F9FC"/>
          </w:tcPr>
          <w:p>
            <w:pPr>
              <w:spacing w:after="0" w:line="254" w:lineRule="auto"/>
              <w:keepLines/>
            </w:pPr>
            <w:r/>
            <w:r>
              <w:rPr>
                <w:b w:val="0"/>
                <w:i w:val="0"/>
                <w:color w:val="1C293B"/>
                <w:sz w:val="16"/>
              </w:rPr>
              <w:t>Other product such as personal care or accessories</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Normal checkout; product-specific limits still apply.</w:t>
            </w:r>
          </w:p>
        </w:tc>
      </w:tr>
    </w:tbl>
    <w:p>
      <w:pPr>
        <w:spacing w:after="0"/>
      </w:pPr>
    </w:p>
    <w:tbl>
      <w:tblPr>
        <w:tblW w:type="auto" w:w="0"/>
        <w:tblLook w:firstColumn="1" w:firstRow="1" w:lastColumn="0" w:lastRow="0" w:noHBand="0" w:noVBand="1" w:val="04A0"/>
      </w:tblPr>
      <w:tblGrid>
        <w:gridCol w:w="10022"/>
      </w:tblGrid>
      <w:tr>
        <w:tc>
          <w:tcPr>
            <w:tcW w:type="dxa" w:w="10022"/>
            <w:shd w:fill="FFF6E8"/>
            <w:tcMar>
              <w:top w:w="170" w:type="dxa"/>
              <w:start w:w="190" w:type="dxa"/>
              <w:bottom w:w="160" w:type="dxa"/>
              <w:end w:w="180" w:type="dxa"/>
            </w:tcMar>
          </w:tcPr>
          <w:p>
            <w:pPr>
              <w:spacing w:after="60"/>
            </w:pPr>
            <w:r>
              <w:rPr>
                <w:b/>
                <w:i w:val="0"/>
                <w:color w:val="3357C9"/>
                <w:sz w:val="16"/>
              </w:rPr>
              <w:t>SAFETY BOUNDARY</w:t>
            </w:r>
          </w:p>
          <w:p>
            <w:pPr>
              <w:spacing w:after="0"/>
            </w:pPr>
            <w:r>
              <w:rPr>
                <w:b w:val="0"/>
                <w:i w:val="0"/>
                <w:color w:val="162944"/>
                <w:sz w:val="18"/>
              </w:rPr>
              <w:t>P/M/O is a software classification and must be approved by qualified pharmacy/compliance owners. Skipping the order-review queue for M/O does not waive any legal, dispensing, storage or delivery obligations.</w:t>
            </w:r>
          </w:p>
        </w:tc>
      </w:tr>
    </w:tbl>
    <w:p>
      <w:pPr>
        <w:spacing w:after="0"/>
      </w:pPr>
    </w:p>
    <w:p>
      <w:r>
        <w:br w:type="page"/>
      </w:r>
    </w:p>
    <w:p>
      <w:pPr>
        <w:pStyle w:val="Heading1"/>
      </w:pPr>
      <w:r>
        <w:t>Part 1  |  The complete normal journey</w:t>
      </w:r>
    </w:p>
    <w:p>
      <w:pPr>
        <w:pStyle w:val="Heading2"/>
      </w:pPr>
      <w:r>
        <w:t>What happens, in the order it happens</w:t>
      </w:r>
    </w:p>
    <w:tbl>
      <w:tblPr>
        <w:tblW w:type="auto" w:w="0"/>
        <w:jc w:val="center"/>
        <w:tblLayout w:type="fixed"/>
        <w:tblLook w:firstColumn="1" w:firstRow="1" w:lastColumn="0" w:lastRow="0" w:noHBand="0" w:noVBand="1" w:val="04A0"/>
      </w:tblPr>
      <w:tblGrid>
        <w:gridCol w:w="864"/>
        <w:gridCol w:w="2376"/>
        <w:gridCol w:w="6624"/>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STEP</w:t>
            </w:r>
          </w:p>
        </w:tc>
        <w:tc>
          <w:tcPr>
            <w:tcW w:type="dxa" w:w="3341"/>
            <w:vAlign w:val="center"/>
            <w:shd w:fill="162944"/>
            <w:tcMar>
              <w:top w:w="105" w:type="dxa"/>
              <w:start w:w="115" w:type="dxa"/>
              <w:bottom w:w="105" w:type="dxa"/>
              <w:end w:w="115" w:type="dxa"/>
            </w:tcMar>
          </w:tcPr>
          <w:p>
            <w:pPr>
              <w:spacing w:after="0"/>
            </w:pPr>
            <w:r/>
            <w:r>
              <w:rPr>
                <w:b/>
                <w:i w:val="0"/>
                <w:color w:val="FFFFFF"/>
                <w:sz w:val="16"/>
              </w:rPr>
              <w:t>STAGE</w:t>
            </w:r>
          </w:p>
        </w:tc>
        <w:tc>
          <w:tcPr>
            <w:tcW w:type="dxa" w:w="3341"/>
            <w:vAlign w:val="center"/>
            <w:shd w:fill="162944"/>
            <w:tcMar>
              <w:top w:w="105" w:type="dxa"/>
              <w:start w:w="115" w:type="dxa"/>
              <w:bottom w:w="105" w:type="dxa"/>
              <w:end w:w="115" w:type="dxa"/>
            </w:tcMar>
          </w:tcPr>
          <w:p>
            <w:pPr>
              <w:spacing w:after="0"/>
            </w:pPr>
            <w:r/>
            <w:r>
              <w:rPr>
                <w:b/>
                <w:i w:val="0"/>
                <w:color w:val="FFFFFF"/>
                <w:sz w:val="16"/>
              </w:rPr>
              <w:t>PLAIN-ENGLISH OUTCOME</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01</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Find and choose products</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The customer shops for P, M or O products. A P product is marked clearly.</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02</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Review the basket</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Quantities, prices, prescriptions needed and delivery estimate are visible.</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03</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Select delivery address</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Pharmville confirms the exact address is serviceable.</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04</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Sign in</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Use OTP. Ask for a patient only if any P product remains.</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05</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Confirm the amount</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Show updated products, tax, fees and availability before order submission.</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06</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Check whether P remains</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No P? Skip prescription and pharmacist entirely. Any P? Continue to upload.</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07</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Upload and check P prescription</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Pharmacist reviews P lines; requests corrections or rejects if necessary. M/O is not clinically reviewed.</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08</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Agree to any changed basket</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If P was rejected or stock/price changed, show the new list and ask the customer to accept it.</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09</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Hold stock and select payment</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Hold available products briefly; online payment is verified, or eligible COD is selected.</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10</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fulfilment location</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One eligible store must have the accepted items; otherwise show options.</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11</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Pick exact items</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Store checks product, pack, strength, expiry and approved P status.</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12</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Pack, invoice and dispatch</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Compare parcel against agreed order; seal and hand it to the rider.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13</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Deliver with proof</w:t>
            </w:r>
          </w:p>
        </w:tc>
        <w:tc>
          <w:tcPr>
            <w:tcW w:type="dxa" w:w="6624"/>
            <w:vAlign w:val="center"/>
            <w:tcMar>
              <w:top w:w="95" w:type="dxa"/>
              <w:start w:w="115" w:type="dxa"/>
              <w:bottom w:w="95" w:type="dxa"/>
              <w:end w:w="115" w:type="dxa"/>
            </w:tcMar>
            <w:shd w:fill="F7F9FC"/>
          </w:tcPr>
          <w:p>
            <w:pPr>
              <w:spacing w:after="0" w:line="254" w:lineRule="auto"/>
              <w:keepLines/>
            </w:pPr>
            <w:r/>
            <w:r>
              <w:rPr>
                <w:b w:val="0"/>
                <w:i w:val="0"/>
                <w:color w:val="1C293B"/>
                <w:sz w:val="16"/>
              </w:rPr>
              <w:t>Rider checks recipient, collects COD if applicable and records the approved handover proof.</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14</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After-sales and close</w:t>
            </w:r>
          </w:p>
        </w:tc>
        <w:tc>
          <w:tcPr>
            <w:tcW w:type="dxa" w:w="6624"/>
            <w:vAlign w:val="center"/>
            <w:tcMar>
              <w:top w:w="95" w:type="dxa"/>
              <w:start w:w="115" w:type="dxa"/>
              <w:bottom w:w="95" w:type="dxa"/>
              <w:end w:w="115" w:type="dxa"/>
            </w:tcMar>
          </w:tcPr>
          <w:p>
            <w:pPr>
              <w:spacing w:after="0" w:line="254" w:lineRule="auto"/>
              <w:keepLines/>
            </w:pPr>
            <w:r/>
            <w:r>
              <w:rPr>
                <w:b w:val="0"/>
                <w:i w:val="0"/>
                <w:color w:val="1C293B"/>
                <w:sz w:val="16"/>
              </w:rPr>
              <w:t>Customer can view invoice, request help or eligible return. Finance checks payments, COD and refunds.</w:t>
            </w:r>
          </w:p>
        </w:tc>
      </w:tr>
    </w:tbl>
    <w:p>
      <w:pPr>
        <w:spacing w:after="0"/>
      </w:pPr>
    </w:p>
    <w:p>
      <w:pPr>
        <w:pStyle w:val="Heading2"/>
      </w:pPr>
      <w:r>
        <w:t>Seven valid basket combinations</w:t>
      </w:r>
    </w:p>
    <w:tbl>
      <w:tblPr>
        <w:tblW w:type="auto" w:w="0"/>
        <w:jc w:val="center"/>
        <w:tblLayout w:type="fixed"/>
        <w:tblLook w:firstColumn="1" w:firstRow="1" w:lastColumn="0" w:lastRow="0" w:noHBand="0" w:noVBand="1" w:val="04A0"/>
      </w:tblPr>
      <w:tblGrid>
        <w:gridCol w:w="2016"/>
        <w:gridCol w:w="2016"/>
        <w:gridCol w:w="5688"/>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BASKET</w:t>
            </w:r>
          </w:p>
        </w:tc>
        <w:tc>
          <w:tcPr>
            <w:tcW w:type="dxa" w:w="3341"/>
            <w:vAlign w:val="center"/>
            <w:shd w:fill="162944"/>
            <w:tcMar>
              <w:top w:w="105" w:type="dxa"/>
              <w:start w:w="115" w:type="dxa"/>
              <w:bottom w:w="105" w:type="dxa"/>
              <w:end w:w="115" w:type="dxa"/>
            </w:tcMar>
          </w:tcPr>
          <w:p>
            <w:pPr>
              <w:spacing w:after="0"/>
            </w:pPr>
            <w:r/>
            <w:r>
              <w:rPr>
                <w:b/>
                <w:i w:val="0"/>
                <w:color w:val="FFFFFF"/>
                <w:sz w:val="16"/>
              </w:rPr>
              <w:t>PRESCRIPTION?</w:t>
            </w:r>
          </w:p>
        </w:tc>
        <w:tc>
          <w:tcPr>
            <w:tcW w:type="dxa" w:w="3341"/>
            <w:vAlign w:val="center"/>
            <w:shd w:fill="162944"/>
            <w:tcMar>
              <w:top w:w="105" w:type="dxa"/>
              <w:start w:w="115" w:type="dxa"/>
              <w:bottom w:w="105" w:type="dxa"/>
              <w:end w:w="115" w:type="dxa"/>
            </w:tcMar>
          </w:tcPr>
          <w:p>
            <w:pPr>
              <w:spacing w:after="0"/>
            </w:pPr>
            <w:r/>
            <w:r>
              <w:rPr>
                <w:b/>
                <w:i w:val="0"/>
                <w:color w:val="FFFFFF"/>
                <w:sz w:val="16"/>
              </w:rPr>
              <w:t>PHARMACIST CHECK?</w:t>
            </w:r>
          </w:p>
        </w:tc>
      </w:tr>
      <w:tr>
        <w:trPr>
          <w:cantSplit/>
        </w:trPr>
        <w:tc>
          <w:tcPr>
            <w:tcW w:type="dxa" w:w="2016"/>
            <w:vAlign w:val="center"/>
            <w:tcMar>
              <w:top w:w="95" w:type="dxa"/>
              <w:start w:w="115" w:type="dxa"/>
              <w:bottom w:w="95" w:type="dxa"/>
              <w:end w:w="115" w:type="dxa"/>
            </w:tcMar>
            <w:shd w:fill="F7F9FC"/>
          </w:tcPr>
          <w:p>
            <w:pPr>
              <w:spacing w:after="0" w:line="254" w:lineRule="auto"/>
              <w:keepLines/>
            </w:pPr>
            <w:r/>
            <w:r>
              <w:rPr>
                <w:b/>
                <w:i w:val="0"/>
                <w:color w:val="162944"/>
                <w:sz w:val="16"/>
              </w:rPr>
              <w:t>O only</w:t>
            </w:r>
          </w:p>
        </w:tc>
        <w:tc>
          <w:tcPr>
            <w:tcW w:type="dxa" w:w="2016"/>
            <w:vAlign w:val="center"/>
            <w:tcMar>
              <w:top w:w="95" w:type="dxa"/>
              <w:start w:w="115" w:type="dxa"/>
              <w:bottom w:w="95" w:type="dxa"/>
              <w:end w:w="115" w:type="dxa"/>
            </w:tcMar>
            <w:shd w:fill="F7F9FC"/>
          </w:tcPr>
          <w:p>
            <w:pPr>
              <w:spacing w:after="0" w:line="254" w:lineRule="auto"/>
              <w:keepLines/>
            </w:pPr>
            <w:r/>
            <w:r>
              <w:rPr>
                <w:b w:val="0"/>
                <w:i w:val="0"/>
                <w:color w:val="1C293B"/>
                <w:sz w:val="16"/>
              </w:rPr>
              <w:t>No</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No</w:t>
            </w:r>
          </w:p>
        </w:tc>
      </w:tr>
      <w:tr>
        <w:trPr>
          <w:cantSplit/>
        </w:trPr>
        <w:tc>
          <w:tcPr>
            <w:tcW w:type="dxa" w:w="2016"/>
            <w:vAlign w:val="center"/>
            <w:tcMar>
              <w:top w:w="95" w:type="dxa"/>
              <w:start w:w="115" w:type="dxa"/>
              <w:bottom w:w="95" w:type="dxa"/>
              <w:end w:w="115" w:type="dxa"/>
            </w:tcMar>
          </w:tcPr>
          <w:p>
            <w:pPr>
              <w:spacing w:after="0" w:line="254" w:lineRule="auto"/>
              <w:keepLines/>
            </w:pPr>
            <w:r/>
            <w:r>
              <w:rPr>
                <w:b/>
                <w:i w:val="0"/>
                <w:color w:val="162944"/>
                <w:sz w:val="16"/>
              </w:rPr>
              <w:t>M only</w:t>
            </w:r>
          </w:p>
        </w:tc>
        <w:tc>
          <w:tcPr>
            <w:tcW w:type="dxa" w:w="2016"/>
            <w:vAlign w:val="center"/>
            <w:tcMar>
              <w:top w:w="95" w:type="dxa"/>
              <w:start w:w="115" w:type="dxa"/>
              <w:bottom w:w="95" w:type="dxa"/>
              <w:end w:w="115" w:type="dxa"/>
            </w:tcMar>
          </w:tcPr>
          <w:p>
            <w:pPr>
              <w:spacing w:after="0" w:line="254" w:lineRule="auto"/>
              <w:keepLines/>
            </w:pPr>
            <w:r/>
            <w:r>
              <w:rPr>
                <w:b w:val="0"/>
                <w:i w:val="0"/>
                <w:color w:val="1C293B"/>
                <w:sz w:val="16"/>
              </w:rPr>
              <w:t>No</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No</w:t>
            </w:r>
          </w:p>
        </w:tc>
      </w:tr>
      <w:tr>
        <w:trPr>
          <w:cantSplit/>
        </w:trPr>
        <w:tc>
          <w:tcPr>
            <w:tcW w:type="dxa" w:w="2016"/>
            <w:vAlign w:val="center"/>
            <w:tcMar>
              <w:top w:w="95" w:type="dxa"/>
              <w:start w:w="115" w:type="dxa"/>
              <w:bottom w:w="95" w:type="dxa"/>
              <w:end w:w="115" w:type="dxa"/>
            </w:tcMar>
            <w:shd w:fill="F7F9FC"/>
          </w:tcPr>
          <w:p>
            <w:pPr>
              <w:spacing w:after="0" w:line="254" w:lineRule="auto"/>
              <w:keepLines/>
            </w:pPr>
            <w:r/>
            <w:r>
              <w:rPr>
                <w:b/>
                <w:i w:val="0"/>
                <w:color w:val="162944"/>
                <w:sz w:val="16"/>
              </w:rPr>
              <w:t>M + O</w:t>
            </w:r>
          </w:p>
        </w:tc>
        <w:tc>
          <w:tcPr>
            <w:tcW w:type="dxa" w:w="2016"/>
            <w:vAlign w:val="center"/>
            <w:tcMar>
              <w:top w:w="95" w:type="dxa"/>
              <w:start w:w="115" w:type="dxa"/>
              <w:bottom w:w="95" w:type="dxa"/>
              <w:end w:w="115" w:type="dxa"/>
            </w:tcMar>
            <w:shd w:fill="F7F9FC"/>
          </w:tcPr>
          <w:p>
            <w:pPr>
              <w:spacing w:after="0" w:line="254" w:lineRule="auto"/>
              <w:keepLines/>
            </w:pPr>
            <w:r/>
            <w:r>
              <w:rPr>
                <w:b w:val="0"/>
                <w:i w:val="0"/>
                <w:color w:val="1C293B"/>
                <w:sz w:val="16"/>
              </w:rPr>
              <w:t>No</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No</w:t>
            </w:r>
          </w:p>
        </w:tc>
      </w:tr>
      <w:tr>
        <w:trPr>
          <w:cantSplit/>
        </w:trPr>
        <w:tc>
          <w:tcPr>
            <w:tcW w:type="dxa" w:w="2016"/>
            <w:vAlign w:val="center"/>
            <w:tcMar>
              <w:top w:w="95" w:type="dxa"/>
              <w:start w:w="115" w:type="dxa"/>
              <w:bottom w:w="95" w:type="dxa"/>
              <w:end w:w="115" w:type="dxa"/>
            </w:tcMar>
          </w:tcPr>
          <w:p>
            <w:pPr>
              <w:spacing w:after="0" w:line="254" w:lineRule="auto"/>
              <w:keepLines/>
            </w:pPr>
            <w:r/>
            <w:r>
              <w:rPr>
                <w:b/>
                <w:i w:val="0"/>
                <w:color w:val="162944"/>
                <w:sz w:val="16"/>
              </w:rPr>
              <w:t>P only</w:t>
            </w:r>
          </w:p>
        </w:tc>
        <w:tc>
          <w:tcPr>
            <w:tcW w:type="dxa" w:w="2016"/>
            <w:vAlign w:val="center"/>
            <w:tcMar>
              <w:top w:w="95" w:type="dxa"/>
              <w:start w:w="115" w:type="dxa"/>
              <w:bottom w:w="95" w:type="dxa"/>
              <w:end w:w="115" w:type="dxa"/>
            </w:tcMar>
          </w:tcPr>
          <w:p>
            <w:pPr>
              <w:spacing w:after="0" w:line="254" w:lineRule="auto"/>
              <w:keepLines/>
            </w:pPr>
            <w:r/>
            <w:r>
              <w:rPr>
                <w:b w:val="0"/>
                <w:i w:val="0"/>
                <w:color w:val="1C293B"/>
                <w:sz w:val="16"/>
              </w:rPr>
              <w:t>Yes</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Yes, P line(s)</w:t>
            </w:r>
          </w:p>
        </w:tc>
      </w:tr>
      <w:tr>
        <w:trPr>
          <w:cantSplit/>
        </w:trPr>
        <w:tc>
          <w:tcPr>
            <w:tcW w:type="dxa" w:w="2016"/>
            <w:vAlign w:val="center"/>
            <w:tcMar>
              <w:top w:w="95" w:type="dxa"/>
              <w:start w:w="115" w:type="dxa"/>
              <w:bottom w:w="95" w:type="dxa"/>
              <w:end w:w="115" w:type="dxa"/>
            </w:tcMar>
            <w:shd w:fill="F7F9FC"/>
          </w:tcPr>
          <w:p>
            <w:pPr>
              <w:spacing w:after="0" w:line="254" w:lineRule="auto"/>
              <w:keepLines/>
            </w:pPr>
            <w:r/>
            <w:r>
              <w:rPr>
                <w:b/>
                <w:i w:val="0"/>
                <w:color w:val="162944"/>
                <w:sz w:val="16"/>
              </w:rPr>
              <w:t>P + M</w:t>
            </w:r>
          </w:p>
        </w:tc>
        <w:tc>
          <w:tcPr>
            <w:tcW w:type="dxa" w:w="2016"/>
            <w:vAlign w:val="center"/>
            <w:tcMar>
              <w:top w:w="95" w:type="dxa"/>
              <w:start w:w="115" w:type="dxa"/>
              <w:bottom w:w="95" w:type="dxa"/>
              <w:end w:w="115" w:type="dxa"/>
            </w:tcMar>
            <w:shd w:fill="F7F9FC"/>
          </w:tcPr>
          <w:p>
            <w:pPr>
              <w:spacing w:after="0" w:line="254" w:lineRule="auto"/>
              <w:keepLines/>
            </w:pPr>
            <w:r/>
            <w:r>
              <w:rPr>
                <w:b w:val="0"/>
                <w:i w:val="0"/>
                <w:color w:val="1C293B"/>
                <w:sz w:val="16"/>
              </w:rPr>
              <w:t>Yes</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Yes, P line(s) only</w:t>
            </w:r>
          </w:p>
        </w:tc>
      </w:tr>
      <w:tr>
        <w:trPr>
          <w:cantSplit/>
        </w:trPr>
        <w:tc>
          <w:tcPr>
            <w:tcW w:type="dxa" w:w="2016"/>
            <w:vAlign w:val="center"/>
            <w:tcMar>
              <w:top w:w="95" w:type="dxa"/>
              <w:start w:w="115" w:type="dxa"/>
              <w:bottom w:w="95" w:type="dxa"/>
              <w:end w:w="115" w:type="dxa"/>
            </w:tcMar>
          </w:tcPr>
          <w:p>
            <w:pPr>
              <w:spacing w:after="0" w:line="254" w:lineRule="auto"/>
              <w:keepLines/>
            </w:pPr>
            <w:r/>
            <w:r>
              <w:rPr>
                <w:b/>
                <w:i w:val="0"/>
                <w:color w:val="162944"/>
                <w:sz w:val="16"/>
              </w:rPr>
              <w:t>P + O</w:t>
            </w:r>
          </w:p>
        </w:tc>
        <w:tc>
          <w:tcPr>
            <w:tcW w:type="dxa" w:w="2016"/>
            <w:vAlign w:val="center"/>
            <w:tcMar>
              <w:top w:w="95" w:type="dxa"/>
              <w:start w:w="115" w:type="dxa"/>
              <w:bottom w:w="95" w:type="dxa"/>
              <w:end w:w="115" w:type="dxa"/>
            </w:tcMar>
          </w:tcPr>
          <w:p>
            <w:pPr>
              <w:spacing w:after="0" w:line="254" w:lineRule="auto"/>
              <w:keepLines/>
            </w:pPr>
            <w:r/>
            <w:r>
              <w:rPr>
                <w:b w:val="0"/>
                <w:i w:val="0"/>
                <w:color w:val="1C293B"/>
                <w:sz w:val="16"/>
              </w:rPr>
              <w:t>Yes</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Yes, P line(s) only</w:t>
            </w:r>
          </w:p>
        </w:tc>
      </w:tr>
      <w:tr>
        <w:trPr>
          <w:cantSplit/>
        </w:trPr>
        <w:tc>
          <w:tcPr>
            <w:tcW w:type="dxa" w:w="2016"/>
            <w:vAlign w:val="center"/>
            <w:tcMar>
              <w:top w:w="95" w:type="dxa"/>
              <w:start w:w="115" w:type="dxa"/>
              <w:bottom w:w="95" w:type="dxa"/>
              <w:end w:w="115" w:type="dxa"/>
            </w:tcMar>
            <w:shd w:fill="F7F9FC"/>
          </w:tcPr>
          <w:p>
            <w:pPr>
              <w:spacing w:after="0" w:line="254" w:lineRule="auto"/>
              <w:keepLines/>
            </w:pPr>
            <w:r/>
            <w:r>
              <w:rPr>
                <w:b/>
                <w:i w:val="0"/>
                <w:color w:val="162944"/>
                <w:sz w:val="16"/>
              </w:rPr>
              <w:t>P + M + O</w:t>
            </w:r>
          </w:p>
        </w:tc>
        <w:tc>
          <w:tcPr>
            <w:tcW w:type="dxa" w:w="2016"/>
            <w:vAlign w:val="center"/>
            <w:tcMar>
              <w:top w:w="95" w:type="dxa"/>
              <w:start w:w="115" w:type="dxa"/>
              <w:bottom w:w="95" w:type="dxa"/>
              <w:end w:w="115" w:type="dxa"/>
            </w:tcMar>
            <w:shd w:fill="F7F9FC"/>
          </w:tcPr>
          <w:p>
            <w:pPr>
              <w:spacing w:after="0" w:line="254" w:lineRule="auto"/>
              <w:keepLines/>
            </w:pPr>
            <w:r/>
            <w:r>
              <w:rPr>
                <w:b w:val="0"/>
                <w:i w:val="0"/>
                <w:color w:val="1C293B"/>
                <w:sz w:val="16"/>
              </w:rPr>
              <w:t>Yes</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Yes, P line(s) only</w:t>
            </w:r>
          </w:p>
        </w:tc>
      </w:tr>
    </w:tbl>
    <w:p>
      <w:pPr>
        <w:spacing w:after="0"/>
      </w:pPr>
    </w:p>
    <w:p>
      <w:r>
        <w:br w:type="page"/>
      </w:r>
    </w:p>
    <w:p>
      <w:pPr>
        <w:pStyle w:val="Heading1"/>
      </w:pPr>
      <w:r>
        <w:t>The order has five different things to track</w:t>
      </w:r>
    </w:p>
    <w:p>
      <w:r>
        <w:t>A customer may say “My order is confirmed,” but several separate activities have to succeed. Treating them as the same status causes wrong messages and failed orders.</w:t>
      </w:r>
    </w:p>
    <w:tbl>
      <w:tblPr>
        <w:tblW w:type="auto" w:w="0"/>
        <w:jc w:val="center"/>
        <w:tblLayout w:type="fixed"/>
        <w:tblLook w:firstColumn="1" w:firstRow="1" w:lastColumn="0" w:lastRow="0" w:noHBand="0" w:noVBand="1" w:val="04A0"/>
      </w:tblPr>
      <w:tblGrid>
        <w:gridCol w:w="2088"/>
        <w:gridCol w:w="3816"/>
        <w:gridCol w:w="381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WHAT IS BEING CHECKED</w:t>
            </w:r>
          </w:p>
        </w:tc>
        <w:tc>
          <w:tcPr>
            <w:tcW w:type="dxa" w:w="3341"/>
            <w:vAlign w:val="center"/>
            <w:shd w:fill="162944"/>
            <w:tcMar>
              <w:top w:w="105" w:type="dxa"/>
              <w:start w:w="115" w:type="dxa"/>
              <w:bottom w:w="105" w:type="dxa"/>
              <w:end w:w="115" w:type="dxa"/>
            </w:tcMar>
          </w:tcPr>
          <w:p>
            <w:pPr>
              <w:spacing w:after="0"/>
            </w:pPr>
            <w:r/>
            <w:r>
              <w:rPr>
                <w:b/>
                <w:i w:val="0"/>
                <w:color w:val="FFFFFF"/>
                <w:sz w:val="16"/>
              </w:rPr>
              <w:t>PLAIN QUESTION</w:t>
            </w:r>
          </w:p>
        </w:tc>
        <w:tc>
          <w:tcPr>
            <w:tcW w:type="dxa" w:w="3341"/>
            <w:vAlign w:val="center"/>
            <w:shd w:fill="162944"/>
            <w:tcMar>
              <w:top w:w="105" w:type="dxa"/>
              <w:start w:w="115" w:type="dxa"/>
              <w:bottom w:w="105" w:type="dxa"/>
              <w:end w:w="115" w:type="dxa"/>
            </w:tcMar>
          </w:tcPr>
          <w:p>
            <w:pPr>
              <w:spacing w:after="0"/>
            </w:pPr>
            <w:r/>
            <w:r>
              <w:rPr>
                <w:b/>
                <w:i w:val="0"/>
                <w:color w:val="FFFFFF"/>
                <w:sz w:val="16"/>
              </w:rPr>
              <w:t>EXAMPLE STATUS SHOWN</w:t>
            </w:r>
          </w:p>
        </w:tc>
      </w:tr>
      <w:tr>
        <w:trPr>
          <w:cantSplit/>
        </w:trPr>
        <w:tc>
          <w:tcPr>
            <w:tcW w:type="dxa" w:w="2088"/>
            <w:vAlign w:val="center"/>
            <w:tcMar>
              <w:top w:w="95" w:type="dxa"/>
              <w:start w:w="115" w:type="dxa"/>
              <w:bottom w:w="95" w:type="dxa"/>
              <w:end w:w="115" w:type="dxa"/>
            </w:tcMar>
            <w:shd w:fill="F7F9FC"/>
          </w:tcPr>
          <w:p>
            <w:pPr>
              <w:spacing w:after="0" w:line="254" w:lineRule="auto"/>
              <w:keepLines/>
            </w:pPr>
            <w:r/>
            <w:r>
              <w:rPr>
                <w:b/>
                <w:i w:val="0"/>
                <w:color w:val="162944"/>
                <w:sz w:val="16"/>
              </w:rPr>
              <w:t>Prescription</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Are the P products approved?</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Under review / Update needed / Approved / Not needed</w:t>
            </w:r>
          </w:p>
        </w:tc>
      </w:tr>
      <w:tr>
        <w:trPr>
          <w:cantSplit/>
        </w:trPr>
        <w:tc>
          <w:tcPr>
            <w:tcW w:type="dxa" w:w="2088"/>
            <w:vAlign w:val="center"/>
            <w:tcMar>
              <w:top w:w="95" w:type="dxa"/>
              <w:start w:w="115" w:type="dxa"/>
              <w:bottom w:w="95" w:type="dxa"/>
              <w:end w:w="115" w:type="dxa"/>
            </w:tcMar>
          </w:tcPr>
          <w:p>
            <w:pPr>
              <w:spacing w:after="0" w:line="254" w:lineRule="auto"/>
              <w:keepLines/>
            </w:pPr>
            <w:r/>
            <w:r>
              <w:rPr>
                <w:b/>
                <w:i w:val="0"/>
                <w:color w:val="162944"/>
                <w:sz w:val="16"/>
              </w:rPr>
              <w:t>Payment</w:t>
            </w:r>
          </w:p>
        </w:tc>
        <w:tc>
          <w:tcPr>
            <w:tcW w:type="dxa" w:w="3816"/>
            <w:vAlign w:val="center"/>
            <w:tcMar>
              <w:top w:w="95" w:type="dxa"/>
              <w:start w:w="115" w:type="dxa"/>
              <w:bottom w:w="95" w:type="dxa"/>
              <w:end w:w="115" w:type="dxa"/>
            </w:tcMar>
          </w:tcPr>
          <w:p>
            <w:pPr>
              <w:spacing w:after="0" w:line="254" w:lineRule="auto"/>
              <w:keepLines/>
            </w:pPr>
            <w:r/>
            <w:r>
              <w:rPr>
                <w:b w:val="0"/>
                <w:i w:val="0"/>
                <w:color w:val="1C293B"/>
                <w:sz w:val="16"/>
              </w:rPr>
              <w:t>Is the amount paid, COD, or still being checked?</w:t>
            </w:r>
          </w:p>
        </w:tc>
        <w:tc>
          <w:tcPr>
            <w:tcW w:type="dxa" w:w="3816"/>
            <w:vAlign w:val="center"/>
            <w:tcMar>
              <w:top w:w="95" w:type="dxa"/>
              <w:start w:w="115" w:type="dxa"/>
              <w:bottom w:w="95" w:type="dxa"/>
              <w:end w:w="115" w:type="dxa"/>
            </w:tcMar>
          </w:tcPr>
          <w:p>
            <w:pPr>
              <w:spacing w:after="0" w:line="254" w:lineRule="auto"/>
              <w:keepLines/>
            </w:pPr>
            <w:r/>
            <w:r>
              <w:rPr>
                <w:b w:val="0"/>
                <w:i w:val="0"/>
                <w:color w:val="1C293B"/>
                <w:sz w:val="16"/>
              </w:rPr>
              <w:t>Payment pending / Paid / Pay at delivery</w:t>
            </w:r>
          </w:p>
        </w:tc>
      </w:tr>
      <w:tr>
        <w:trPr>
          <w:cantSplit/>
        </w:trPr>
        <w:tc>
          <w:tcPr>
            <w:tcW w:type="dxa" w:w="2088"/>
            <w:vAlign w:val="center"/>
            <w:tcMar>
              <w:top w:w="95" w:type="dxa"/>
              <w:start w:w="115" w:type="dxa"/>
              <w:bottom w:w="95" w:type="dxa"/>
              <w:end w:w="115" w:type="dxa"/>
            </w:tcMar>
            <w:shd w:fill="F7F9FC"/>
          </w:tcPr>
          <w:p>
            <w:pPr>
              <w:spacing w:after="0" w:line="254" w:lineRule="auto"/>
              <w:keepLines/>
            </w:pPr>
            <w:r/>
            <w:r>
              <w:rPr>
                <w:b/>
                <w:i w:val="0"/>
                <w:color w:val="162944"/>
                <w:sz w:val="16"/>
              </w:rPr>
              <w:t>Stock</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Is the exact approved item actually reserved?</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Checking availability / Reserved / Item unavailable</w:t>
            </w:r>
          </w:p>
        </w:tc>
      </w:tr>
      <w:tr>
        <w:trPr>
          <w:cantSplit/>
        </w:trPr>
        <w:tc>
          <w:tcPr>
            <w:tcW w:type="dxa" w:w="2088"/>
            <w:vAlign w:val="center"/>
            <w:tcMar>
              <w:top w:w="95" w:type="dxa"/>
              <w:start w:w="115" w:type="dxa"/>
              <w:bottom w:w="95" w:type="dxa"/>
              <w:end w:w="115" w:type="dxa"/>
            </w:tcMar>
          </w:tcPr>
          <w:p>
            <w:pPr>
              <w:spacing w:after="0" w:line="254" w:lineRule="auto"/>
              <w:keepLines/>
            </w:pPr>
            <w:r/>
            <w:r>
              <w:rPr>
                <w:b/>
                <w:i w:val="0"/>
                <w:color w:val="162944"/>
                <w:sz w:val="16"/>
              </w:rPr>
              <w:t>Store</w:t>
            </w:r>
          </w:p>
        </w:tc>
        <w:tc>
          <w:tcPr>
            <w:tcW w:type="dxa" w:w="3816"/>
            <w:vAlign w:val="center"/>
            <w:tcMar>
              <w:top w:w="95" w:type="dxa"/>
              <w:start w:w="115" w:type="dxa"/>
              <w:bottom w:w="95" w:type="dxa"/>
              <w:end w:w="115" w:type="dxa"/>
            </w:tcMar>
          </w:tcPr>
          <w:p>
            <w:pPr>
              <w:spacing w:after="0" w:line="254" w:lineRule="auto"/>
              <w:keepLines/>
            </w:pPr>
            <w:r/>
            <w:r>
              <w:rPr>
                <w:b w:val="0"/>
                <w:i w:val="0"/>
                <w:color w:val="1C293B"/>
                <w:sz w:val="16"/>
              </w:rPr>
              <w:t>Has someone picked and packed the correct items?</w:t>
            </w:r>
          </w:p>
        </w:tc>
        <w:tc>
          <w:tcPr>
            <w:tcW w:type="dxa" w:w="3816"/>
            <w:vAlign w:val="center"/>
            <w:tcMar>
              <w:top w:w="95" w:type="dxa"/>
              <w:start w:w="115" w:type="dxa"/>
              <w:bottom w:w="95" w:type="dxa"/>
              <w:end w:w="115" w:type="dxa"/>
            </w:tcMar>
          </w:tcPr>
          <w:p>
            <w:pPr>
              <w:spacing w:after="0" w:line="254" w:lineRule="auto"/>
              <w:keepLines/>
            </w:pPr>
            <w:r/>
            <w:r>
              <w:rPr>
                <w:b w:val="0"/>
                <w:i w:val="0"/>
                <w:color w:val="1C293B"/>
                <w:sz w:val="16"/>
              </w:rPr>
              <w:t>Preparing / Packed / Ready for rider</w:t>
            </w:r>
          </w:p>
        </w:tc>
      </w:tr>
      <w:tr>
        <w:trPr>
          <w:cantSplit/>
        </w:trPr>
        <w:tc>
          <w:tcPr>
            <w:tcW w:type="dxa" w:w="2088"/>
            <w:vAlign w:val="center"/>
            <w:tcMar>
              <w:top w:w="95" w:type="dxa"/>
              <w:start w:w="115" w:type="dxa"/>
              <w:bottom w:w="95" w:type="dxa"/>
              <w:end w:w="115" w:type="dxa"/>
            </w:tcMar>
            <w:shd w:fill="F7F9FC"/>
          </w:tcPr>
          <w:p>
            <w:pPr>
              <w:spacing w:after="0" w:line="254" w:lineRule="auto"/>
              <w:keepLines/>
            </w:pPr>
            <w:r/>
            <w:r>
              <w:rPr>
                <w:b/>
                <w:i w:val="0"/>
                <w:color w:val="162944"/>
                <w:sz w:val="16"/>
              </w:rPr>
              <w:t>Delivery</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Did the correct parcel reach the customer?</w:t>
            </w:r>
          </w:p>
        </w:tc>
        <w:tc>
          <w:tcPr>
            <w:tcW w:type="dxa" w:w="3816"/>
            <w:vAlign w:val="center"/>
            <w:tcMar>
              <w:top w:w="95" w:type="dxa"/>
              <w:start w:w="115" w:type="dxa"/>
              <w:bottom w:w="95" w:type="dxa"/>
              <w:end w:w="115" w:type="dxa"/>
            </w:tcMar>
            <w:shd w:fill="F7F9FC"/>
          </w:tcPr>
          <w:p>
            <w:pPr>
              <w:spacing w:after="0" w:line="254" w:lineRule="auto"/>
              <w:keepLines/>
            </w:pPr>
            <w:r/>
            <w:r>
              <w:rPr>
                <w:b w:val="0"/>
                <w:i w:val="0"/>
                <w:color w:val="1C293B"/>
                <w:sz w:val="16"/>
              </w:rPr>
              <w:t>Out for delivery / Delivery failed / Delivered</w:t>
            </w:r>
          </w:p>
        </w:tc>
      </w:tr>
    </w:tbl>
    <w:p>
      <w:pPr>
        <w:spacing w:after="0"/>
      </w:pPr>
    </w:p>
    <w:p>
      <w:pPr>
        <w:pStyle w:val="Heading2"/>
      </w:pPr>
      <w:r>
        <w:t>Recommended customer-facing order timeline</w:t>
      </w:r>
    </w:p>
    <w:p>
      <w:pPr>
        <w:spacing w:after="100"/>
      </w:pPr>
      <w:r>
        <w:rPr>
          <w:b/>
          <w:i w:val="0"/>
          <w:color w:val="3357C9"/>
          <w:sz w:val="18"/>
        </w:rPr>
        <w:t xml:space="preserve">Request received —  </w:t>
      </w:r>
      <w:r>
        <w:rPr>
          <w:b w:val="0"/>
          <w:i w:val="0"/>
          <w:color w:val="1C293B"/>
          <w:sz w:val="18"/>
        </w:rPr>
        <w:t>Pharmville has recorded the request. For P carts the prescription may still be under review.</w:t>
      </w:r>
    </w:p>
    <w:p>
      <w:pPr>
        <w:spacing w:after="100"/>
      </w:pPr>
      <w:r>
        <w:rPr>
          <w:b/>
          <w:i w:val="0"/>
          <w:color w:val="3357C9"/>
          <w:sz w:val="18"/>
        </w:rPr>
        <w:t xml:space="preserve">Action needed —  </w:t>
      </w:r>
      <w:r>
        <w:rPr>
          <w:b w:val="0"/>
          <w:i w:val="0"/>
          <w:color w:val="1C293B"/>
          <w:sz w:val="18"/>
        </w:rPr>
        <w:t>Customer must supply a better prescription or accept an updated basket.</w:t>
      </w:r>
    </w:p>
    <w:p>
      <w:pPr>
        <w:spacing w:after="100"/>
      </w:pPr>
      <w:r>
        <w:rPr>
          <w:b/>
          <w:i w:val="0"/>
          <w:color w:val="3357C9"/>
          <w:sz w:val="18"/>
        </w:rPr>
        <w:t xml:space="preserve">Payment needed —  </w:t>
      </w:r>
      <w:r>
        <w:rPr>
          <w:b w:val="0"/>
          <w:i w:val="0"/>
          <w:color w:val="1C293B"/>
          <w:sz w:val="18"/>
        </w:rPr>
        <w:t>All P decisions, if any, are complete. Final payable amount is ready.</w:t>
      </w:r>
    </w:p>
    <w:p>
      <w:pPr>
        <w:spacing w:after="100"/>
      </w:pPr>
      <w:r>
        <w:rPr>
          <w:b/>
          <w:i w:val="0"/>
          <w:color w:val="3357C9"/>
          <w:sz w:val="18"/>
        </w:rPr>
        <w:t xml:space="preserve">Order confirmed —  </w:t>
      </w:r>
      <w:r>
        <w:rPr>
          <w:b w:val="0"/>
          <w:i w:val="0"/>
          <w:color w:val="1C293B"/>
          <w:sz w:val="18"/>
        </w:rPr>
        <w:t>Payment or COD option is verified and an eligible store has confirmed the order can proceed.</w:t>
      </w:r>
    </w:p>
    <w:p>
      <w:pPr>
        <w:spacing w:after="100"/>
      </w:pPr>
      <w:r>
        <w:rPr>
          <w:b/>
          <w:i w:val="0"/>
          <w:color w:val="3357C9"/>
          <w:sz w:val="18"/>
        </w:rPr>
        <w:t xml:space="preserve">Preparing —  </w:t>
      </w:r>
      <w:r>
        <w:rPr>
          <w:b w:val="0"/>
          <w:i w:val="0"/>
          <w:color w:val="1C293B"/>
          <w:sz w:val="18"/>
        </w:rPr>
        <w:t>The store is picking and checking the exact products.</w:t>
      </w:r>
    </w:p>
    <w:p>
      <w:pPr>
        <w:spacing w:after="100"/>
      </w:pPr>
      <w:r>
        <w:rPr>
          <w:b/>
          <w:i w:val="0"/>
          <w:color w:val="3357C9"/>
          <w:sz w:val="18"/>
        </w:rPr>
        <w:t xml:space="preserve">Packed —  </w:t>
      </w:r>
      <w:r>
        <w:rPr>
          <w:b w:val="0"/>
          <w:i w:val="0"/>
          <w:color w:val="1C293B"/>
          <w:sz w:val="18"/>
        </w:rPr>
        <w:t>The parcel passed final checks and is waiting for handover.</w:t>
      </w:r>
    </w:p>
    <w:p>
      <w:pPr>
        <w:spacing w:after="100"/>
      </w:pPr>
      <w:r>
        <w:rPr>
          <w:b/>
          <w:i w:val="0"/>
          <w:color w:val="3357C9"/>
          <w:sz w:val="18"/>
        </w:rPr>
        <w:t xml:space="preserve">Out for delivery —  </w:t>
      </w:r>
      <w:r>
        <w:rPr>
          <w:b w:val="0"/>
          <w:i w:val="0"/>
          <w:color w:val="1C293B"/>
          <w:sz w:val="18"/>
        </w:rPr>
        <w:t>The rider has received the parcel.</w:t>
      </w:r>
    </w:p>
    <w:p>
      <w:pPr>
        <w:spacing w:after="100"/>
      </w:pPr>
      <w:r>
        <w:rPr>
          <w:b/>
          <w:i w:val="0"/>
          <w:color w:val="3357C9"/>
          <w:sz w:val="18"/>
        </w:rPr>
        <w:t xml:space="preserve">Delivered —  </w:t>
      </w:r>
      <w:r>
        <w:rPr>
          <w:b w:val="0"/>
          <w:i w:val="0"/>
          <w:color w:val="1C293B"/>
          <w:sz w:val="18"/>
        </w:rPr>
        <w:t>Valid delivery proof is recorded.</w:t>
      </w:r>
    </w:p>
    <w:p>
      <w:pPr>
        <w:spacing w:after="100"/>
      </w:pPr>
      <w:r>
        <w:rPr>
          <w:b/>
          <w:i w:val="0"/>
          <w:color w:val="3357C9"/>
          <w:sz w:val="18"/>
        </w:rPr>
        <w:t xml:space="preserve">Cancelled / Refund in progress —  </w:t>
      </w:r>
      <w:r>
        <w:rPr>
          <w:b w:val="0"/>
          <w:i w:val="0"/>
          <w:color w:val="1C293B"/>
          <w:sz w:val="18"/>
        </w:rPr>
        <w:t>Shown only when cancellation or a return of money is actually underway.</w:t>
      </w:r>
    </w:p>
    <w:tbl>
      <w:tblPr>
        <w:tblW w:type="auto" w:w="0"/>
        <w:tblLook w:firstColumn="1" w:firstRow="1" w:lastColumn="0" w:lastRow="0" w:noHBand="0" w:noVBand="1" w:val="04A0"/>
      </w:tblPr>
      <w:tblGrid>
        <w:gridCol w:w="10022"/>
      </w:tblGrid>
      <w:tr>
        <w:tc>
          <w:tcPr>
            <w:tcW w:type="dxa" w:w="10022"/>
            <w:shd w:fill="E5EBFF"/>
            <w:tcMar>
              <w:top w:w="170" w:type="dxa"/>
              <w:start w:w="190" w:type="dxa"/>
              <w:bottom w:w="160" w:type="dxa"/>
              <w:end w:w="180" w:type="dxa"/>
            </w:tcMar>
          </w:tcPr>
          <w:p>
            <w:pPr>
              <w:spacing w:after="60"/>
            </w:pPr>
            <w:r>
              <w:rPr>
                <w:b/>
                <w:i w:val="0"/>
                <w:color w:val="3357C9"/>
                <w:sz w:val="16"/>
              </w:rPr>
              <w:t>AVOID MISLEADING PROMISES</w:t>
            </w:r>
          </w:p>
          <w:p>
            <w:pPr>
              <w:spacing w:after="0"/>
            </w:pPr>
            <w:r>
              <w:rPr>
                <w:b w:val="0"/>
                <w:i w:val="0"/>
                <w:color w:val="162944"/>
                <w:sz w:val="18"/>
              </w:rPr>
              <w:t>Do not show Packed while a prescription is still under review. Do not show Paid just because the customer returned from the bank screen. Do not show Delivered without valid handover proof.</w:t>
            </w:r>
          </w:p>
        </w:tc>
      </w:tr>
    </w:tbl>
    <w:p>
      <w:pPr>
        <w:spacing w:after="0"/>
      </w:pPr>
    </w:p>
    <w:p>
      <w:r>
        <w:br w:type="page"/>
      </w:r>
    </w:p>
    <w:p>
      <w:pPr>
        <w:pStyle w:val="Heading1"/>
      </w:pPr>
      <w:r>
        <w:t>Part 2  |  Real examples that explain the tricky parts</w:t>
      </w:r>
    </w:p>
    <w:p>
      <w:pPr>
        <w:pStyle w:val="Heading2"/>
      </w:pPr>
      <w:r>
        <w:t>Example A — M + O: ordinary checkout</w:t>
      </w:r>
    </w:p>
    <w:p>
      <w:pPr>
        <w:spacing w:after="100"/>
      </w:pPr>
      <w:r>
        <w:rPr>
          <w:b/>
          <w:i w:val="0"/>
          <w:color w:val="3357C9"/>
          <w:sz w:val="18"/>
        </w:rPr>
        <w:t xml:space="preserve">Situation:  </w:t>
      </w:r>
      <w:r>
        <w:rPr>
          <w:b w:val="0"/>
          <w:i w:val="0"/>
          <w:color w:val="1C293B"/>
          <w:sz w:val="18"/>
        </w:rPr>
        <w:t>A customer adds one non-prescription medicine (M) and a personal-care item (O).</w:t>
      </w:r>
    </w:p>
    <w:p>
      <w:pPr>
        <w:spacing w:after="100"/>
      </w:pPr>
      <w:r>
        <w:rPr>
          <w:b/>
          <w:i w:val="0"/>
          <w:color w:val="3357C9"/>
          <w:sz w:val="18"/>
        </w:rPr>
        <w:t xml:space="preserve">What happens:  </w:t>
      </w:r>
      <w:r>
        <w:rPr>
          <w:b w:val="0"/>
          <w:i w:val="0"/>
          <w:color w:val="1C293B"/>
          <w:sz w:val="18"/>
        </w:rPr>
        <w:t>Checkout checks address, amount and stock. There is no prescription upload, no family patient selector and no pharmacist task. The customer pays or chooses eligible COD. The store packs and the rider delivers.</w:t>
      </w:r>
    </w:p>
    <w:p>
      <w:pPr>
        <w:spacing w:after="100"/>
      </w:pPr>
      <w:r>
        <w:rPr>
          <w:b/>
          <w:i w:val="0"/>
          <w:color w:val="3357C9"/>
          <w:sz w:val="18"/>
        </w:rPr>
        <w:t xml:space="preserve">Important rule:  </w:t>
      </w:r>
      <w:r>
        <w:rPr>
          <w:b w:val="0"/>
          <w:i w:val="0"/>
          <w:color w:val="1C293B"/>
          <w:sz w:val="18"/>
        </w:rPr>
        <w:t>No P was present; the clinical step is skipped completely.</w:t>
      </w:r>
    </w:p>
    <w:p>
      <w:pPr>
        <w:pStyle w:val="Heading2"/>
      </w:pPr>
      <w:r>
        <w:t>Example B — P + M + O: all P approved</w:t>
      </w:r>
    </w:p>
    <w:p>
      <w:pPr>
        <w:spacing w:after="100"/>
      </w:pPr>
      <w:r>
        <w:rPr>
          <w:b/>
          <w:i w:val="0"/>
          <w:color w:val="3357C9"/>
          <w:sz w:val="18"/>
        </w:rPr>
        <w:t xml:space="preserve">Situation:  </w:t>
      </w:r>
      <w:r>
        <w:rPr>
          <w:b w:val="0"/>
          <w:i w:val="0"/>
          <w:color w:val="1C293B"/>
          <w:sz w:val="18"/>
        </w:rPr>
        <w:t>The basket contains a P medicine, an M medicine and an O item for the same customer.</w:t>
      </w:r>
    </w:p>
    <w:p>
      <w:pPr>
        <w:spacing w:after="100"/>
      </w:pPr>
      <w:r>
        <w:rPr>
          <w:b/>
          <w:i w:val="0"/>
          <w:color w:val="3357C9"/>
          <w:sz w:val="18"/>
        </w:rPr>
        <w:t xml:space="preserve">What happens:  </w:t>
      </w:r>
      <w:r>
        <w:rPr>
          <w:b w:val="0"/>
          <w:i w:val="0"/>
          <w:color w:val="1C293B"/>
          <w:sz w:val="18"/>
        </w:rPr>
        <w:t>The customer uploads an Rx for P. The pharmacist reviews P only. After P approval, Pharmville shows the final amount; the customer pays. All eligible items move together to one store.</w:t>
      </w:r>
    </w:p>
    <w:p>
      <w:pPr>
        <w:spacing w:after="100"/>
      </w:pPr>
      <w:r>
        <w:rPr>
          <w:b/>
          <w:i w:val="0"/>
          <w:color w:val="3357C9"/>
          <w:sz w:val="18"/>
        </w:rPr>
        <w:t xml:space="preserve">Important rule:  </w:t>
      </w:r>
      <w:r>
        <w:rPr>
          <w:b w:val="0"/>
          <w:i w:val="0"/>
          <w:color w:val="1C293B"/>
          <w:sz w:val="18"/>
        </w:rPr>
        <w:t>M/O were never sent for pharmacist approval. One confirmed basket means one payment and one parcel in the proposed launch design.</w:t>
      </w:r>
    </w:p>
    <w:p>
      <w:pPr>
        <w:pStyle w:val="Heading2"/>
      </w:pPr>
      <w:r>
        <w:t>Example C — P rejected but M/O can continue</w:t>
      </w:r>
    </w:p>
    <w:p>
      <w:pPr>
        <w:spacing w:after="100"/>
      </w:pPr>
      <w:r>
        <w:rPr>
          <w:b/>
          <w:i w:val="0"/>
          <w:color w:val="3357C9"/>
          <w:sz w:val="18"/>
        </w:rPr>
        <w:t xml:space="preserve">Situation:  </w:t>
      </w:r>
      <w:r>
        <w:rPr>
          <w:b w:val="0"/>
          <w:i w:val="0"/>
          <w:color w:val="1C293B"/>
          <w:sz w:val="18"/>
        </w:rPr>
        <w:t>An order request contains P ₹320, M ₹120, O ₹80 and a proposed delivery fee ₹40 (total ₹560).</w:t>
      </w:r>
    </w:p>
    <w:p>
      <w:pPr>
        <w:spacing w:after="100"/>
      </w:pPr>
      <w:r>
        <w:rPr>
          <w:b/>
          <w:i w:val="0"/>
          <w:color w:val="3357C9"/>
          <w:sz w:val="18"/>
        </w:rPr>
        <w:t xml:space="preserve">What happens:  </w:t>
      </w:r>
      <w:r>
        <w:rPr>
          <w:b w:val="0"/>
          <w:i w:val="0"/>
          <w:color w:val="1C293B"/>
          <w:sz w:val="18"/>
        </w:rPr>
        <w:t>The pharmacist rejects P. Pharmville proposes M ₹120 + O ₹80 + delivery ₹40 = ₹240 as an illustrative revised quote. The customer sees what changed and selects Accept new basket, Upload a corrected prescription or Cancel.</w:t>
      </w:r>
    </w:p>
    <w:p>
      <w:pPr>
        <w:spacing w:after="100"/>
      </w:pPr>
      <w:r>
        <w:rPr>
          <w:b/>
          <w:i w:val="0"/>
          <w:color w:val="3357C9"/>
          <w:sz w:val="18"/>
        </w:rPr>
        <w:t xml:space="preserve">Important rule:  </w:t>
      </w:r>
      <w:r>
        <w:rPr>
          <w:b w:val="0"/>
          <w:i w:val="0"/>
          <w:color w:val="1C293B"/>
          <w:sz w:val="18"/>
        </w:rPr>
        <w:t>Do not charge ₹560 and later quietly remove P. The fee may change under policy, so recalculate the real checkout and ask again.</w:t>
      </w:r>
    </w:p>
    <w:p>
      <w:pPr>
        <w:pStyle w:val="Heading2"/>
      </w:pPr>
      <w:r>
        <w:t>Example D — P-only prescription rejected</w:t>
      </w:r>
    </w:p>
    <w:p>
      <w:pPr>
        <w:spacing w:after="100"/>
      </w:pPr>
      <w:r>
        <w:rPr>
          <w:b/>
          <w:i w:val="0"/>
          <w:color w:val="3357C9"/>
          <w:sz w:val="18"/>
        </w:rPr>
        <w:t xml:space="preserve">Situation:  </w:t>
      </w:r>
      <w:r>
        <w:rPr>
          <w:b w:val="0"/>
          <w:i w:val="0"/>
          <w:color w:val="1C293B"/>
          <w:sz w:val="18"/>
        </w:rPr>
        <w:t>A customer orders only one P item and the prescription is invalid.</w:t>
      </w:r>
    </w:p>
    <w:p>
      <w:pPr>
        <w:spacing w:after="100"/>
      </w:pPr>
      <w:r>
        <w:rPr>
          <w:b/>
          <w:i w:val="0"/>
          <w:color w:val="3357C9"/>
          <w:sz w:val="18"/>
        </w:rPr>
        <w:t xml:space="preserve">What happens:  </w:t>
      </w:r>
      <w:r>
        <w:rPr>
          <w:b w:val="0"/>
          <w:i w:val="0"/>
          <w:color w:val="1C293B"/>
          <w:sz w:val="18"/>
        </w:rPr>
        <w:t>The pharmacist requests an updated Rx or rejects the item. There are no remaining sellable lines, so the platform offers re-upload or cancellation.</w:t>
      </w:r>
    </w:p>
    <w:p>
      <w:pPr>
        <w:spacing w:after="100"/>
      </w:pPr>
      <w:r>
        <w:rPr>
          <w:b/>
          <w:i w:val="0"/>
          <w:color w:val="3357C9"/>
          <w:sz w:val="18"/>
        </w:rPr>
        <w:t xml:space="preserve">Important rule:  </w:t>
      </w:r>
      <w:r>
        <w:rPr>
          <w:b w:val="0"/>
          <w:i w:val="0"/>
          <w:color w:val="1C293B"/>
          <w:sz w:val="18"/>
        </w:rPr>
        <w:t>Under the recommended pay-after-review approach, no money has been collected, so no normal refund is due.</w:t>
      </w:r>
    </w:p>
    <w:p>
      <w:r>
        <w:br w:type="page"/>
      </w:r>
    </w:p>
    <w:p>
      <w:pPr>
        <w:pStyle w:val="Heading2"/>
      </w:pPr>
      <w:r>
        <w:t>Example E — Two P items: one approved, one rejected</w:t>
      </w:r>
    </w:p>
    <w:p>
      <w:pPr>
        <w:spacing w:after="100"/>
      </w:pPr>
      <w:r>
        <w:rPr>
          <w:b/>
          <w:i w:val="0"/>
          <w:color w:val="3357C9"/>
          <w:sz w:val="18"/>
        </w:rPr>
        <w:t xml:space="preserve">Situation:  </w:t>
      </w:r>
      <w:r>
        <w:rPr>
          <w:b w:val="0"/>
          <w:i w:val="0"/>
          <w:color w:val="1C293B"/>
          <w:sz w:val="18"/>
        </w:rPr>
        <w:t>A customer orders P1 + P2 + M. The pharmacist approves P1 but rejects P2.</w:t>
      </w:r>
    </w:p>
    <w:p>
      <w:pPr>
        <w:spacing w:after="100"/>
      </w:pPr>
      <w:r>
        <w:rPr>
          <w:b/>
          <w:i w:val="0"/>
          <w:color w:val="3357C9"/>
          <w:sz w:val="18"/>
        </w:rPr>
        <w:t xml:space="preserve">What happens:  </w:t>
      </w:r>
      <w:r>
        <w:rPr>
          <w:b w:val="0"/>
          <w:i w:val="0"/>
          <w:color w:val="1C293B"/>
          <w:sz w:val="18"/>
        </w:rPr>
        <w:t>Show P1 + M and a new amount. The customer must explicitly accept that new basket before payment.</w:t>
      </w:r>
    </w:p>
    <w:p>
      <w:pPr>
        <w:spacing w:after="100"/>
      </w:pPr>
      <w:r>
        <w:rPr>
          <w:b/>
          <w:i w:val="0"/>
          <w:color w:val="3357C9"/>
          <w:sz w:val="18"/>
        </w:rPr>
        <w:t xml:space="preserve">Important rule:  </w:t>
      </w:r>
      <w:r>
        <w:rPr>
          <w:b w:val="0"/>
          <w:i w:val="0"/>
          <w:color w:val="1C293B"/>
          <w:sz w:val="18"/>
        </w:rPr>
        <w:t>Do not reject M and do not assume the customer wants a partial order.</w:t>
      </w:r>
    </w:p>
    <w:p>
      <w:pPr>
        <w:pStyle w:val="Heading2"/>
      </w:pPr>
      <w:r>
        <w:t>Example F — Wrong prescription or different patient</w:t>
      </w:r>
    </w:p>
    <w:p>
      <w:pPr>
        <w:spacing w:after="100"/>
      </w:pPr>
      <w:r>
        <w:rPr>
          <w:b/>
          <w:i w:val="0"/>
          <w:color w:val="3357C9"/>
          <w:sz w:val="18"/>
        </w:rPr>
        <w:t xml:space="preserve">Situation:  </w:t>
      </w:r>
      <w:r>
        <w:rPr>
          <w:b w:val="0"/>
          <w:i w:val="0"/>
          <w:color w:val="1C293B"/>
          <w:sz w:val="18"/>
        </w:rPr>
        <w:t>The customer selected a parent, but uploaded a prescription belonging to someone else.</w:t>
      </w:r>
    </w:p>
    <w:p>
      <w:pPr>
        <w:spacing w:after="100"/>
      </w:pPr>
      <w:r>
        <w:rPr>
          <w:b/>
          <w:i w:val="0"/>
          <w:color w:val="3357C9"/>
          <w:sz w:val="18"/>
        </w:rPr>
        <w:t xml:space="preserve">What happens:  </w:t>
      </w:r>
      <w:r>
        <w:rPr>
          <w:b w:val="0"/>
          <w:i w:val="0"/>
          <w:color w:val="1C293B"/>
          <w:sz w:val="18"/>
        </w:rPr>
        <w:t>Ask the customer to correct the patient or upload the correct prescription. The P items cannot move to payment or picking.</w:t>
      </w:r>
    </w:p>
    <w:p>
      <w:pPr>
        <w:spacing w:after="100"/>
      </w:pPr>
      <w:r>
        <w:rPr>
          <w:b/>
          <w:i w:val="0"/>
          <w:color w:val="3357C9"/>
          <w:sz w:val="18"/>
        </w:rPr>
        <w:t xml:space="preserve">Important rule:  </w:t>
      </w:r>
      <w:r>
        <w:rPr>
          <w:b w:val="0"/>
          <w:i w:val="0"/>
          <w:color w:val="1C293B"/>
          <w:sz w:val="18"/>
        </w:rPr>
        <w:t>For the proposed first release, P medicines for different patients must be separated into different orders.</w:t>
      </w:r>
    </w:p>
    <w:p>
      <w:pPr>
        <w:pStyle w:val="Heading2"/>
      </w:pPr>
      <w:r>
        <w:t>Example G — Payment says pending, bank may have charged</w:t>
      </w:r>
    </w:p>
    <w:p>
      <w:pPr>
        <w:spacing w:after="100"/>
      </w:pPr>
      <w:r>
        <w:rPr>
          <w:b/>
          <w:i w:val="0"/>
          <w:color w:val="3357C9"/>
          <w:sz w:val="18"/>
        </w:rPr>
        <w:t xml:space="preserve">Situation:  </w:t>
      </w:r>
      <w:r>
        <w:rPr>
          <w:b w:val="0"/>
          <w:i w:val="0"/>
          <w:color w:val="1C293B"/>
          <w:sz w:val="18"/>
        </w:rPr>
        <w:t>A customer pays using UPI, sees a bank deduction, but the website loses connection.</w:t>
      </w:r>
    </w:p>
    <w:p>
      <w:pPr>
        <w:spacing w:after="100"/>
      </w:pPr>
      <w:r>
        <w:rPr>
          <w:b/>
          <w:i w:val="0"/>
          <w:color w:val="3357C9"/>
          <w:sz w:val="18"/>
        </w:rPr>
        <w:t xml:space="preserve">What happens:  </w:t>
      </w:r>
      <w:r>
        <w:rPr>
          <w:b w:val="0"/>
          <w:i w:val="0"/>
          <w:color w:val="1C293B"/>
          <w:sz w:val="18"/>
        </w:rPr>
        <w:t>Show Checking your payment—do not pay again yet. Check with the payment provider. If confirmed, continue once. If not paid, allow a new attempt. If charged twice, return the extra amount.</w:t>
      </w:r>
    </w:p>
    <w:p>
      <w:pPr>
        <w:spacing w:after="100"/>
      </w:pPr>
      <w:r>
        <w:rPr>
          <w:b/>
          <w:i w:val="0"/>
          <w:color w:val="3357C9"/>
          <w:sz w:val="18"/>
        </w:rPr>
        <w:t xml:space="preserve">Important rule:  </w:t>
      </w:r>
      <w:r>
        <w:rPr>
          <w:b w:val="0"/>
          <w:i w:val="0"/>
          <w:color w:val="1C293B"/>
          <w:sz w:val="18"/>
        </w:rPr>
        <w:t>Never create a second order or another payment just because the page refreshed.</w:t>
      </w:r>
    </w:p>
    <w:p>
      <w:pPr>
        <w:pStyle w:val="Heading2"/>
      </w:pPr>
      <w:r>
        <w:t>Example H — Stock disappears after successful payment</w:t>
      </w:r>
    </w:p>
    <w:p>
      <w:pPr>
        <w:spacing w:after="100"/>
      </w:pPr>
      <w:r>
        <w:rPr>
          <w:b/>
          <w:i w:val="0"/>
          <w:color w:val="3357C9"/>
          <w:sz w:val="18"/>
        </w:rPr>
        <w:t xml:space="preserve">Situation:  </w:t>
      </w:r>
      <w:r>
        <w:rPr>
          <w:b w:val="0"/>
          <w:i w:val="0"/>
          <w:color w:val="1C293B"/>
          <w:sz w:val="18"/>
        </w:rPr>
        <w:t>A rare race causes the store to lose the last safe pack between short hold and final picking.</w:t>
      </w:r>
    </w:p>
    <w:p>
      <w:pPr>
        <w:spacing w:after="100"/>
      </w:pPr>
      <w:r>
        <w:rPr>
          <w:b/>
          <w:i w:val="0"/>
          <w:color w:val="3357C9"/>
          <w:sz w:val="18"/>
        </w:rPr>
        <w:t xml:space="preserve">What happens:  </w:t>
      </w:r>
      <w:r>
        <w:rPr>
          <w:b w:val="0"/>
          <w:i w:val="0"/>
          <w:color w:val="1C293B"/>
          <w:sz w:val="18"/>
        </w:rPr>
        <w:t>Pause the order. Find the same approved item at an eligible location, or show what is missing. Ask the customer to approve a different delivery time, a removal or cancellation. Refund any paid difference.</w:t>
      </w:r>
    </w:p>
    <w:p>
      <w:pPr>
        <w:spacing w:after="100"/>
      </w:pPr>
      <w:r>
        <w:rPr>
          <w:b/>
          <w:i w:val="0"/>
          <w:color w:val="3357C9"/>
          <w:sz w:val="18"/>
        </w:rPr>
        <w:t xml:space="preserve">Important rule:  </w:t>
      </w:r>
      <w:r>
        <w:rPr>
          <w:b w:val="0"/>
          <w:i w:val="0"/>
          <w:color w:val="1C293B"/>
          <w:sz w:val="18"/>
        </w:rPr>
        <w:t>Payment success does not permit shipping an incorrect medicine or concealing a shortage.</w:t>
      </w:r>
    </w:p>
    <w:p>
      <w:r>
        <w:br w:type="page"/>
      </w:r>
    </w:p>
    <w:p>
      <w:pPr>
        <w:pStyle w:val="Heading2"/>
      </w:pPr>
      <w:r>
        <w:t>Example I — Wrong strength found during picking</w:t>
      </w:r>
    </w:p>
    <w:p>
      <w:pPr>
        <w:spacing w:after="100"/>
      </w:pPr>
      <w:r>
        <w:rPr>
          <w:b/>
          <w:i w:val="0"/>
          <w:color w:val="3357C9"/>
          <w:sz w:val="18"/>
        </w:rPr>
        <w:t xml:space="preserve">Situation:  </w:t>
      </w:r>
      <w:r>
        <w:rPr>
          <w:b w:val="0"/>
          <w:i w:val="0"/>
          <w:color w:val="1C293B"/>
          <w:sz w:val="18"/>
        </w:rPr>
        <w:t>A store worker scans a 500 mg pack but the agreed order is for 250 mg.</w:t>
      </w:r>
    </w:p>
    <w:p>
      <w:pPr>
        <w:spacing w:after="100"/>
      </w:pPr>
      <w:r>
        <w:rPr>
          <w:b/>
          <w:i w:val="0"/>
          <w:color w:val="3357C9"/>
          <w:sz w:val="18"/>
        </w:rPr>
        <w:t xml:space="preserve">What happens:  </w:t>
      </w:r>
      <w:r>
        <w:rPr>
          <w:b w:val="0"/>
          <w:i w:val="0"/>
          <w:color w:val="1C293B"/>
          <w:sz w:val="18"/>
        </w:rPr>
        <w:t>Stop picking. Find the correct pack. A different strength must not be sent as a simple substitute; affected P changes require proper pharmacy review.</w:t>
      </w:r>
    </w:p>
    <w:p>
      <w:pPr>
        <w:spacing w:after="100"/>
      </w:pPr>
      <w:r>
        <w:rPr>
          <w:b/>
          <w:i w:val="0"/>
          <w:color w:val="3357C9"/>
          <w:sz w:val="18"/>
        </w:rPr>
        <w:t xml:space="preserve">Important rule:  </w:t>
      </w:r>
      <w:r>
        <w:rPr>
          <w:b w:val="0"/>
          <w:i w:val="0"/>
          <w:color w:val="1C293B"/>
          <w:sz w:val="18"/>
        </w:rPr>
        <w:t>No packing, invoice or dispatch until the physical contents match the agreed order.</w:t>
      </w:r>
    </w:p>
    <w:p>
      <w:pPr>
        <w:pStyle w:val="Heading2"/>
      </w:pPr>
      <w:r>
        <w:t>Example J — Customer cancels at different stages</w:t>
      </w:r>
    </w:p>
    <w:p>
      <w:pPr>
        <w:spacing w:after="100"/>
      </w:pPr>
      <w:r>
        <w:rPr>
          <w:b/>
          <w:i w:val="0"/>
          <w:color w:val="3357C9"/>
          <w:sz w:val="18"/>
        </w:rPr>
        <w:t xml:space="preserve">Situation:  </w:t>
      </w:r>
      <w:r>
        <w:rPr>
          <w:b w:val="0"/>
          <w:i w:val="0"/>
          <w:color w:val="1C293B"/>
          <w:sz w:val="18"/>
        </w:rPr>
        <w:t>A customer wants to cancel before payment, during picking or after the rider has collected the parcel.</w:t>
      </w:r>
    </w:p>
    <w:p>
      <w:pPr>
        <w:spacing w:after="100"/>
      </w:pPr>
      <w:r>
        <w:rPr>
          <w:b/>
          <w:i w:val="0"/>
          <w:color w:val="3357C9"/>
          <w:sz w:val="18"/>
        </w:rPr>
        <w:t xml:space="preserve">What happens:  </w:t>
      </w:r>
      <w:r>
        <w:rPr>
          <w:b w:val="0"/>
          <w:i w:val="0"/>
          <w:color w:val="1C293B"/>
          <w:sz w:val="18"/>
        </w:rPr>
        <w:t>Before payment: cancel the request. Before packing: stop and return any payment. If already packed/dispatched: follow the approved stop/return process and tell the customer cancellation is being checked.</w:t>
      </w:r>
    </w:p>
    <w:p>
      <w:pPr>
        <w:spacing w:after="100"/>
      </w:pPr>
      <w:r>
        <w:rPr>
          <w:b/>
          <w:i w:val="0"/>
          <w:color w:val="3357C9"/>
          <w:sz w:val="18"/>
        </w:rPr>
        <w:t xml:space="preserve">Important rule:  </w:t>
      </w:r>
      <w:r>
        <w:rPr>
          <w:b w:val="0"/>
          <w:i w:val="0"/>
          <w:color w:val="1C293B"/>
          <w:sz w:val="18"/>
        </w:rPr>
        <w:t>The customer must not receive a misleading “Cancelled” message before an in-flight parcel is accounted for.</w:t>
      </w:r>
    </w:p>
    <w:p>
      <w:pPr>
        <w:pStyle w:val="Heading2"/>
      </w:pPr>
      <w:r>
        <w:t>Example K — Delivery fails or customer refuses COD</w:t>
      </w:r>
    </w:p>
    <w:p>
      <w:pPr>
        <w:spacing w:after="100"/>
      </w:pPr>
      <w:r>
        <w:rPr>
          <w:b/>
          <w:i w:val="0"/>
          <w:color w:val="3357C9"/>
          <w:sz w:val="18"/>
        </w:rPr>
        <w:t xml:space="preserve">Situation:  </w:t>
      </w:r>
      <w:r>
        <w:rPr>
          <w:b w:val="0"/>
          <w:i w:val="0"/>
          <w:color w:val="1C293B"/>
          <w:sz w:val="18"/>
        </w:rPr>
        <w:t>The rider arrives, but no one answers, the code is wrong or the customer declines the parcel.</w:t>
      </w:r>
    </w:p>
    <w:p>
      <w:pPr>
        <w:spacing w:after="100"/>
      </w:pPr>
      <w:r>
        <w:rPr>
          <w:b/>
          <w:i w:val="0"/>
          <w:color w:val="3357C9"/>
          <w:sz w:val="18"/>
        </w:rPr>
        <w:t xml:space="preserve">What happens:  </w:t>
      </w:r>
      <w:r>
        <w:rPr>
          <w:b w:val="0"/>
          <w:i w:val="0"/>
          <w:color w:val="1C293B"/>
          <w:sz w:val="18"/>
        </w:rPr>
        <w:t>Record the real reason; do not mark Delivered. Arrange an allowed retry or return to store. Investigate any cash discrepancy immediately.</w:t>
      </w:r>
    </w:p>
    <w:p>
      <w:pPr>
        <w:spacing w:after="100"/>
      </w:pPr>
      <w:r>
        <w:rPr>
          <w:b/>
          <w:i w:val="0"/>
          <w:color w:val="3357C9"/>
          <w:sz w:val="18"/>
        </w:rPr>
        <w:t xml:space="preserve">Important rule:  </w:t>
      </w:r>
      <w:r>
        <w:rPr>
          <w:b w:val="0"/>
          <w:i w:val="0"/>
          <w:color w:val="1C293B"/>
          <w:sz w:val="18"/>
        </w:rPr>
        <w:t>Returned prescription medicines must follow pharmacy safety rules, not automatic resale stock updates.</w:t>
      </w:r>
    </w:p>
    <w:p>
      <w:pPr>
        <w:pStyle w:val="Heading2"/>
      </w:pPr>
      <w:r>
        <w:t>Example L — Customer receives a wrong or damaged medicine</w:t>
      </w:r>
    </w:p>
    <w:p>
      <w:pPr>
        <w:spacing w:after="100"/>
      </w:pPr>
      <w:r>
        <w:rPr>
          <w:b/>
          <w:i w:val="0"/>
          <w:color w:val="3357C9"/>
          <w:sz w:val="18"/>
        </w:rPr>
        <w:t xml:space="preserve">Situation:  </w:t>
      </w:r>
      <w:r>
        <w:rPr>
          <w:b w:val="0"/>
          <w:i w:val="0"/>
          <w:color w:val="1C293B"/>
          <w:sz w:val="18"/>
        </w:rPr>
        <w:t>After delivery, the customer reports a wrong P medicine or a damaged package.</w:t>
      </w:r>
    </w:p>
    <w:p>
      <w:pPr>
        <w:spacing w:after="100"/>
      </w:pPr>
      <w:r>
        <w:rPr>
          <w:b/>
          <w:i w:val="0"/>
          <w:color w:val="3357C9"/>
          <w:sz w:val="18"/>
        </w:rPr>
        <w:t xml:space="preserve">What happens:  </w:t>
      </w:r>
      <w:r>
        <w:rPr>
          <w:b w:val="0"/>
          <w:i w:val="0"/>
          <w:color w:val="1C293B"/>
          <w:sz w:val="18"/>
        </w:rPr>
        <w:t>Open an urgent support and pharmacy-quality case; advise the customer through the approved safety process and trace the batch/parcel. Follow the correct remedy and refund pathway.</w:t>
      </w:r>
    </w:p>
    <w:p>
      <w:pPr>
        <w:spacing w:after="100"/>
      </w:pPr>
      <w:r>
        <w:rPr>
          <w:b/>
          <w:i w:val="0"/>
          <w:color w:val="3357C9"/>
          <w:sz w:val="18"/>
        </w:rPr>
        <w:t xml:space="preserve">Important rule:  </w:t>
      </w:r>
      <w:r>
        <w:rPr>
          <w:b w:val="0"/>
          <w:i w:val="0"/>
          <w:color w:val="1C293B"/>
          <w:sz w:val="18"/>
        </w:rPr>
        <w:t>Not every medicine is a normal return. Safety and complaint handling take priority over a generic return window.</w:t>
      </w:r>
    </w:p>
    <w:p>
      <w:r>
        <w:br w:type="page"/>
      </w:r>
    </w:p>
    <w:p>
      <w:pPr>
        <w:pStyle w:val="Heading1"/>
      </w:pPr>
      <w:r>
        <w:t>Part 3  |  Every stage and every edge case</w:t>
      </w:r>
    </w:p>
    <w:p>
      <w:r>
        <w:t>This is the detailed step-by-step reference. It covers the same 34 source stages (S01–S34) and all 126 recorded problems. Each stage explains what people see, who takes action, and how the order moves forward. The short S-code is kept only so design and QA can refer to the exact step.</w:t>
      </w:r>
    </w:p>
    <w:p>
      <w:pPr>
        <w:pStyle w:val="Heading1"/>
      </w:pPr>
      <w:r>
        <w:t>Phase A — Discover and prepare checkout</w:t>
      </w:r>
    </w:p>
    <w:p>
      <w:pPr>
        <w:pStyle w:val="Heading2"/>
        <w:spacing w:before="260"/>
      </w:pPr>
      <w:r>
        <w:rPr>
          <w:b/>
          <w:i w:val="0"/>
          <w:color w:val="3357C9"/>
          <w:sz w:val="21"/>
        </w:rPr>
        <w:t xml:space="preserve">S01  </w:t>
      </w:r>
      <w:r>
        <w:rPr>
          <w:b/>
          <w:i w:val="0"/>
          <w:color w:val="162944"/>
          <w:sz w:val="24"/>
        </w:rPr>
        <w:t>Find the right product</w:t>
      </w:r>
    </w:p>
    <w:p>
      <w:pPr>
        <w:pStyle w:val="Small"/>
        <w:spacing w:after="80"/>
      </w:pPr>
      <w:r>
        <w:rPr>
          <w:b/>
          <w:i w:val="0"/>
          <w:color w:val="168C91"/>
          <w:sz w:val="15"/>
        </w:rPr>
        <w:t xml:space="preserve">WHO IS INVOLVED  </w:t>
      </w:r>
      <w:r>
        <w:rPr>
          <w:b w:val="0"/>
          <w:i w:val="0"/>
          <w:color w:val="5E6A7C"/>
          <w:sz w:val="16"/>
        </w:rPr>
        <w:t>Customer</w:t>
      </w:r>
    </w:p>
    <w:p>
      <w:r>
        <w:t>The customer searches, browses categories, or opens a previously ordered item. Only products that Pharmville is allowed to sell are shown.</w:t>
      </w:r>
    </w:p>
    <w:p>
      <w:pPr>
        <w:spacing w:after="100"/>
      </w:pPr>
      <w:r>
        <w:rPr>
          <w:b/>
          <w:i w:val="0"/>
          <w:color w:val="3357C9"/>
          <w:sz w:val="18"/>
        </w:rPr>
        <w:t xml:space="preserve">What people see:  </w:t>
      </w:r>
      <w:r>
        <w:rPr>
          <w:b w:val="0"/>
          <w:i w:val="0"/>
          <w:color w:val="1C293B"/>
          <w:sz w:val="18"/>
        </w:rPr>
        <w:t>Products, pack sizes, prices and a clear Prescription required label on P items.</w:t>
      </w:r>
    </w:p>
    <w:p>
      <w:pPr>
        <w:spacing w:after="100"/>
      </w:pPr>
      <w:r>
        <w:rPr>
          <w:b/>
          <w:i w:val="0"/>
          <w:color w:val="3357C9"/>
          <w:sz w:val="18"/>
        </w:rPr>
        <w:t xml:space="preserve">What the team/system does:  </w:t>
      </w:r>
      <w:r>
        <w:rPr>
          <w:b w:val="0"/>
          <w:i w:val="0"/>
          <w:color w:val="1C293B"/>
          <w:sz w:val="18"/>
        </w:rPr>
        <w:t>Keep the product list current and do not show recalled or blocked items as available.</w:t>
      </w:r>
    </w:p>
    <w:p>
      <w:pPr>
        <w:spacing w:after="100"/>
      </w:pPr>
      <w:r>
        <w:rPr>
          <w:b/>
          <w:i w:val="0"/>
          <w:color w:val="3357C9"/>
          <w:sz w:val="18"/>
        </w:rPr>
        <w:t xml:space="preserve">Move forward when:  </w:t>
      </w:r>
      <w:r>
        <w:rPr>
          <w:b w:val="0"/>
          <w:i w:val="0"/>
          <w:color w:val="1C293B"/>
          <w:sz w:val="18"/>
        </w:rPr>
        <w:t>The customer opens a product.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Unknown query / spelling</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Offer close matches and spelling suggestions. Do not change a medicine strength automatically.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Find the right product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No service-area selected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Allow browsing, but ask for an address before promising that an item can be delivered.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Find the right product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Blocked / recalled SKU</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Remove the Buy option. Tell the customer the item cannot be ordered and offer help.</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Find the right product</w:t>
            </w:r>
          </w:p>
        </w:tc>
      </w:tr>
    </w:tbl>
    <w:p>
      <w:pPr>
        <w:spacing w:after="0"/>
      </w:pPr>
    </w:p>
    <w:p>
      <w:pPr>
        <w:pStyle w:val="Heading2"/>
        <w:spacing w:before="260"/>
      </w:pPr>
      <w:r>
        <w:rPr>
          <w:b/>
          <w:i w:val="0"/>
          <w:color w:val="3357C9"/>
          <w:sz w:val="21"/>
        </w:rPr>
        <w:t xml:space="preserve">S02  </w:t>
      </w:r>
      <w:r>
        <w:rPr>
          <w:b/>
          <w:i w:val="0"/>
          <w:color w:val="162944"/>
          <w:sz w:val="24"/>
        </w:rPr>
        <w:t>Understand the item</w:t>
      </w:r>
    </w:p>
    <w:p>
      <w:pPr>
        <w:pStyle w:val="Small"/>
        <w:spacing w:after="80"/>
      </w:pPr>
      <w:r>
        <w:rPr>
          <w:b/>
          <w:i w:val="0"/>
          <w:color w:val="168C91"/>
          <w:sz w:val="15"/>
        </w:rPr>
        <w:t xml:space="preserve">WHO IS INVOLVED  </w:t>
      </w:r>
      <w:r>
        <w:rPr>
          <w:b w:val="0"/>
          <w:i w:val="0"/>
          <w:color w:val="5E6A7C"/>
          <w:sz w:val="16"/>
        </w:rPr>
        <w:t>Customer</w:t>
      </w:r>
    </w:p>
    <w:p>
      <w:r>
        <w:t>Before buying, the customer checks the exact brand, strength, size, quantity and price. Product type is checked again before it enters the cart.</w:t>
      </w:r>
    </w:p>
    <w:p>
      <w:pPr>
        <w:spacing w:after="100"/>
      </w:pPr>
      <w:r>
        <w:rPr>
          <w:b/>
          <w:i w:val="0"/>
          <w:color w:val="3357C9"/>
          <w:sz w:val="18"/>
        </w:rPr>
        <w:t xml:space="preserve">What people see:  </w:t>
      </w:r>
      <w:r>
        <w:rPr>
          <w:b w:val="0"/>
          <w:i w:val="0"/>
          <w:color w:val="1C293B"/>
          <w:sz w:val="18"/>
        </w:rPr>
        <w:t>Product details and delivery availability. P shows Prescription required; M shows No prescription needed; O shows normal shopping information.</w:t>
      </w:r>
    </w:p>
    <w:p>
      <w:pPr>
        <w:spacing w:after="100"/>
      </w:pPr>
      <w:r>
        <w:rPr>
          <w:b/>
          <w:i w:val="0"/>
          <w:color w:val="3357C9"/>
          <w:sz w:val="18"/>
        </w:rPr>
        <w:t xml:space="preserve">What the team/system does:  </w:t>
      </w:r>
      <w:r>
        <w:rPr>
          <w:b w:val="0"/>
          <w:i w:val="0"/>
          <w:color w:val="1C293B"/>
          <w:sz w:val="18"/>
        </w:rPr>
        <w:t>Keep different strengths and pack sizes separate. Never quietly replace one medicine with another.</w:t>
      </w:r>
    </w:p>
    <w:p>
      <w:pPr>
        <w:spacing w:after="100"/>
      </w:pPr>
      <w:r>
        <w:rPr>
          <w:b/>
          <w:i w:val="0"/>
          <w:color w:val="3357C9"/>
          <w:sz w:val="18"/>
        </w:rPr>
        <w:t xml:space="preserve">Move forward when:  </w:t>
      </w:r>
      <w:r>
        <w:rPr>
          <w:b w:val="0"/>
          <w:i w:val="0"/>
          <w:color w:val="1C293B"/>
          <w:sz w:val="18"/>
        </w:rPr>
        <w:t>The customer adds an available item to the cart.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type changed mid-session</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Refresh the product label before adding it to the cart. If it is now P, require a prescription later.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Build one shopping cart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Price differs from search results</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Show the current price plainly and let the customer decide whether to continue.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Understand the item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No purchasable stock</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Disable Add to cart and offer a stock alert or other safely listed products.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Understand the item</w:t>
            </w:r>
          </w:p>
        </w:tc>
      </w:tr>
    </w:tbl>
    <w:p>
      <w:pPr>
        <w:spacing w:after="0"/>
      </w:pPr>
    </w:p>
    <w:p>
      <w:pPr>
        <w:pStyle w:val="Heading2"/>
        <w:spacing w:before="260"/>
      </w:pPr>
      <w:r>
        <w:rPr>
          <w:b/>
          <w:i w:val="0"/>
          <w:color w:val="3357C9"/>
          <w:sz w:val="21"/>
        </w:rPr>
        <w:t xml:space="preserve">S03  </w:t>
      </w:r>
      <w:r>
        <w:rPr>
          <w:b/>
          <w:i w:val="0"/>
          <w:color w:val="162944"/>
          <w:sz w:val="24"/>
        </w:rPr>
        <w:t>Build one shopping cart</w:t>
      </w:r>
    </w:p>
    <w:p>
      <w:pPr>
        <w:pStyle w:val="Small"/>
        <w:spacing w:after="80"/>
      </w:pPr>
      <w:r>
        <w:rPr>
          <w:b/>
          <w:i w:val="0"/>
          <w:color w:val="168C91"/>
          <w:sz w:val="15"/>
        </w:rPr>
        <w:t xml:space="preserve">WHO IS INVOLVED  </w:t>
      </w:r>
      <w:r>
        <w:rPr>
          <w:b w:val="0"/>
          <w:i w:val="0"/>
          <w:color w:val="5E6A7C"/>
          <w:sz w:val="16"/>
        </w:rPr>
        <w:t>Customer</w:t>
      </w:r>
    </w:p>
    <w:p>
      <w:r>
        <w:t>The customer adds P, M and O items together, changes quantities or removes products. The cart clearly identifies which lines need a prescription.</w:t>
      </w:r>
    </w:p>
    <w:p>
      <w:pPr>
        <w:spacing w:after="100"/>
      </w:pPr>
      <w:r>
        <w:rPr>
          <w:b/>
          <w:i w:val="0"/>
          <w:color w:val="3357C9"/>
          <w:sz w:val="18"/>
        </w:rPr>
        <w:t xml:space="preserve">What people see:  </w:t>
      </w:r>
      <w:r>
        <w:rPr>
          <w:b w:val="0"/>
          <w:i w:val="0"/>
          <w:color w:val="1C293B"/>
          <w:sz w:val="18"/>
        </w:rPr>
        <w:t>Items, quantities, prices and an easy-to-see notice beside each P item.</w:t>
      </w:r>
    </w:p>
    <w:p>
      <w:pPr>
        <w:spacing w:after="100"/>
      </w:pPr>
      <w:r>
        <w:rPr>
          <w:b/>
          <w:i w:val="0"/>
          <w:color w:val="3357C9"/>
          <w:sz w:val="18"/>
        </w:rPr>
        <w:t xml:space="preserve">What the team/system does:  </w:t>
      </w:r>
      <w:r>
        <w:rPr>
          <w:b w:val="0"/>
          <w:i w:val="0"/>
          <w:color w:val="1C293B"/>
          <w:sz w:val="18"/>
        </w:rPr>
        <w:t>Keep cart changes consistent; if all P items are removed, the prescription step must disappear.</w:t>
      </w:r>
    </w:p>
    <w:p>
      <w:pPr>
        <w:spacing w:after="100"/>
      </w:pPr>
      <w:r>
        <w:rPr>
          <w:b/>
          <w:i w:val="0"/>
          <w:color w:val="3357C9"/>
          <w:sz w:val="18"/>
        </w:rPr>
        <w:t xml:space="preserve">Move forward when:  </w:t>
      </w:r>
      <w:r>
        <w:rPr>
          <w:b w:val="0"/>
          <w:i w:val="0"/>
          <w:color w:val="1C293B"/>
          <w:sz w:val="18"/>
        </w:rPr>
        <w:t>The customer chooses Checkout.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Duplicate rapid Add taps</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Count the repeated tap only once so the quantity is not doubled by mistake.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Build one shopping cart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 removed; no P remains</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Remove the prescription step from this checkout. Keep the remaining M/O items.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Build one shopping cart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Different patient for P lines</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Ask the customer to place separate P orders for different patients.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Log in and choose patient when needed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Invalid max quantity / restricted pack</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Explain the allowed quantity and ask the customer to choose an acceptable number.</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Build one shopping cart</w:t>
            </w:r>
          </w:p>
        </w:tc>
      </w:tr>
    </w:tbl>
    <w:p>
      <w:pPr>
        <w:spacing w:after="0"/>
      </w:pPr>
    </w:p>
    <w:p>
      <w:pPr>
        <w:pStyle w:val="Heading2"/>
        <w:spacing w:before="260"/>
      </w:pPr>
      <w:r>
        <w:rPr>
          <w:b/>
          <w:i w:val="0"/>
          <w:color w:val="3357C9"/>
          <w:sz w:val="21"/>
        </w:rPr>
        <w:t xml:space="preserve">S04  </w:t>
      </w:r>
      <w:r>
        <w:rPr>
          <w:b/>
          <w:i w:val="0"/>
          <w:color w:val="162944"/>
          <w:sz w:val="24"/>
        </w:rPr>
        <w:t>Check the delivery address</w:t>
      </w:r>
    </w:p>
    <w:p>
      <w:pPr>
        <w:pStyle w:val="Small"/>
        <w:spacing w:after="80"/>
      </w:pPr>
      <w:r>
        <w:rPr>
          <w:b/>
          <w:i w:val="0"/>
          <w:color w:val="168C91"/>
          <w:sz w:val="15"/>
        </w:rPr>
        <w:t xml:space="preserve">WHO IS INVOLVED  </w:t>
      </w:r>
      <w:r>
        <w:rPr>
          <w:b w:val="0"/>
          <w:i w:val="0"/>
          <w:color w:val="5E6A7C"/>
          <w:sz w:val="16"/>
        </w:rPr>
        <w:t>Customer</w:t>
      </w:r>
    </w:p>
    <w:p>
      <w:r>
        <w:t>The customer chooses or enters the exact delivery location. A valid PIN code by itself does not guarantee that a particular building is serviceable.</w:t>
      </w:r>
    </w:p>
    <w:p>
      <w:pPr>
        <w:spacing w:after="100"/>
      </w:pPr>
      <w:r>
        <w:rPr>
          <w:b/>
          <w:i w:val="0"/>
          <w:color w:val="3357C9"/>
          <w:sz w:val="18"/>
        </w:rPr>
        <w:t xml:space="preserve">What people see:  </w:t>
      </w:r>
      <w:r>
        <w:rPr>
          <w:b w:val="0"/>
          <w:i w:val="0"/>
          <w:color w:val="1C293B"/>
          <w:sz w:val="18"/>
        </w:rPr>
        <w:t>Supported/not-supported delivery result, fees and an estimated window.</w:t>
      </w:r>
    </w:p>
    <w:p>
      <w:pPr>
        <w:spacing w:after="100"/>
      </w:pPr>
      <w:r>
        <w:rPr>
          <w:b/>
          <w:i w:val="0"/>
          <w:color w:val="3357C9"/>
          <w:sz w:val="18"/>
        </w:rPr>
        <w:t xml:space="preserve">What the team/system does:  </w:t>
      </w:r>
      <w:r>
        <w:rPr>
          <w:b w:val="0"/>
          <w:i w:val="0"/>
          <w:color w:val="1C293B"/>
          <w:sz w:val="18"/>
        </w:rPr>
        <w:t>Confirm coverage and whether an eligible store can deliver to that address.</w:t>
      </w:r>
    </w:p>
    <w:p>
      <w:pPr>
        <w:spacing w:after="100"/>
      </w:pPr>
      <w:r>
        <w:rPr>
          <w:b/>
          <w:i w:val="0"/>
          <w:color w:val="3357C9"/>
          <w:sz w:val="18"/>
        </w:rPr>
        <w:t xml:space="preserve">Move forward when:  </w:t>
      </w:r>
      <w:r>
        <w:rPr>
          <w:b w:val="0"/>
          <w:i w:val="0"/>
          <w:color w:val="1C293B"/>
          <w:sz w:val="18"/>
        </w:rPr>
        <w:t>A valid serviceable address is chosen.</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Pincode supported, exact address outside zone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that this exact address falls outside the delivery route, even if the PIN code is covered.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Check the delivery address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Map unavailable / permission denied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Let the customer type the address and landmark without using the phone’s location.</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Check the delivery address</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Address changed after quote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Check delivery fees, store availability and timing again before showing the final total.</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Confirm what will actually be ordered</w:t>
            </w:r>
          </w:p>
        </w:tc>
      </w:tr>
    </w:tbl>
    <w:p>
      <w:pPr>
        <w:spacing w:after="0"/>
      </w:pPr>
    </w:p>
    <w:p>
      <w:pPr>
        <w:pStyle w:val="Heading2"/>
        <w:spacing w:before="260"/>
      </w:pPr>
      <w:r>
        <w:rPr>
          <w:b/>
          <w:i w:val="0"/>
          <w:color w:val="3357C9"/>
          <w:sz w:val="21"/>
        </w:rPr>
        <w:t xml:space="preserve">S05  </w:t>
      </w:r>
      <w:r>
        <w:rPr>
          <w:b/>
          <w:i w:val="0"/>
          <w:color w:val="162944"/>
          <w:sz w:val="24"/>
        </w:rPr>
        <w:t>Log in and choose patient when needed</w:t>
      </w:r>
    </w:p>
    <w:p>
      <w:pPr>
        <w:pStyle w:val="Small"/>
        <w:spacing w:after="80"/>
      </w:pPr>
      <w:r>
        <w:rPr>
          <w:b/>
          <w:i w:val="0"/>
          <w:color w:val="168C91"/>
          <w:sz w:val="15"/>
        </w:rPr>
        <w:t xml:space="preserve">WHO IS INVOLVED  </w:t>
      </w:r>
      <w:r>
        <w:rPr>
          <w:b w:val="0"/>
          <w:i w:val="0"/>
          <w:color w:val="5E6A7C"/>
          <w:sz w:val="16"/>
        </w:rPr>
        <w:t>Customer</w:t>
      </w:r>
    </w:p>
    <w:p>
      <w:r>
        <w:t>The customer signs in using an OTP. Patient selection appears only if the cart contains P products. One order containing P items must refer to one patient under the proposed launch rule.</w:t>
      </w:r>
    </w:p>
    <w:p>
      <w:pPr>
        <w:spacing w:after="100"/>
      </w:pPr>
      <w:r>
        <w:rPr>
          <w:b/>
          <w:i w:val="0"/>
          <w:color w:val="3357C9"/>
          <w:sz w:val="18"/>
        </w:rPr>
        <w:t xml:space="preserve">What people see:  </w:t>
      </w:r>
      <w:r>
        <w:rPr>
          <w:b w:val="0"/>
          <w:i w:val="0"/>
          <w:color w:val="1C293B"/>
          <w:sz w:val="18"/>
        </w:rPr>
        <w:t>OTP screen and, only for P, a self/family-member choice.</w:t>
      </w:r>
    </w:p>
    <w:p>
      <w:pPr>
        <w:spacing w:after="100"/>
      </w:pPr>
      <w:r>
        <w:rPr>
          <w:b/>
          <w:i w:val="0"/>
          <w:color w:val="3357C9"/>
          <w:sz w:val="18"/>
        </w:rPr>
        <w:t xml:space="preserve">What the team/system does:  </w:t>
      </w:r>
      <w:r>
        <w:rPr>
          <w:b w:val="0"/>
          <w:i w:val="0"/>
          <w:color w:val="1C293B"/>
          <w:sz w:val="18"/>
        </w:rPr>
        <w:t>Keep patient details private and make sure the uploaded prescription belongs to the selected person.</w:t>
      </w:r>
    </w:p>
    <w:p>
      <w:pPr>
        <w:spacing w:after="100"/>
      </w:pPr>
      <w:r>
        <w:rPr>
          <w:b/>
          <w:i w:val="0"/>
          <w:color w:val="3357C9"/>
          <w:sz w:val="18"/>
        </w:rPr>
        <w:t xml:space="preserve">Move forward when:  </w:t>
      </w:r>
      <w:r>
        <w:rPr>
          <w:b w:val="0"/>
          <w:i w:val="0"/>
          <w:color w:val="1C293B"/>
          <w:sz w:val="18"/>
        </w:rPr>
        <w:t>Sign-in and any required patient selection are complete.</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OTP delayed / delivery failed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Show a resend option after a short wait and offer another approved OTP channel.</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Log in and choose patient when needed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Phone used by existing account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Sign the customer into the existing account and bring the cart across without doubling items.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Log in and choose patient when needed</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Dependent wrong / age mismatch</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Ask the customer to select or correct the patient before using the prescription.</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Log in and choose patient when needed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M/O-only basket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Skip the family-patient questions and continue with ordinary checkout.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w:t>
            </w:r>
          </w:p>
        </w:tc>
      </w:tr>
    </w:tbl>
    <w:p>
      <w:pPr>
        <w:spacing w:after="0"/>
      </w:pPr>
    </w:p>
    <w:p>
      <w:pPr>
        <w:pStyle w:val="Heading2"/>
        <w:spacing w:before="260"/>
      </w:pPr>
      <w:r>
        <w:rPr>
          <w:b/>
          <w:i w:val="0"/>
          <w:color w:val="3357C9"/>
          <w:sz w:val="21"/>
        </w:rPr>
        <w:t xml:space="preserve">S06  </w:t>
      </w:r>
      <w:r>
        <w:rPr>
          <w:b/>
          <w:i w:val="0"/>
          <w:color w:val="162944"/>
          <w:sz w:val="24"/>
        </w:rPr>
        <w:t>Confirm what will actually be ordered</w:t>
      </w:r>
    </w:p>
    <w:p>
      <w:pPr>
        <w:pStyle w:val="Small"/>
        <w:spacing w:after="80"/>
      </w:pPr>
      <w:r>
        <w:rPr>
          <w:b/>
          <w:i w:val="0"/>
          <w:color w:val="168C91"/>
          <w:sz w:val="15"/>
        </w:rPr>
        <w:t xml:space="preserve">WHO IS INVOLVED  </w:t>
      </w:r>
      <w:r>
        <w:rPr>
          <w:b w:val="0"/>
          <w:i w:val="0"/>
          <w:color w:val="5E6A7C"/>
          <w:sz w:val="16"/>
        </w:rPr>
        <w:t>Customer / checkout team</w:t>
      </w:r>
    </w:p>
    <w:p>
      <w:r>
        <w:t>Before creating the order, Pharmville checks prices, stock information, product category, quantities, fees and the delivery promise again.</w:t>
      </w:r>
    </w:p>
    <w:p>
      <w:pPr>
        <w:spacing w:after="100"/>
      </w:pPr>
      <w:r>
        <w:rPr>
          <w:b/>
          <w:i w:val="0"/>
          <w:color w:val="3357C9"/>
          <w:sz w:val="18"/>
        </w:rPr>
        <w:t xml:space="preserve">What people see:  </w:t>
      </w:r>
      <w:r>
        <w:rPr>
          <w:b w:val="0"/>
          <w:i w:val="0"/>
          <w:color w:val="1C293B"/>
          <w:sz w:val="18"/>
        </w:rPr>
        <w:t>A full order summary with final charges and notices about changed items or prices.</w:t>
      </w:r>
    </w:p>
    <w:p>
      <w:pPr>
        <w:spacing w:after="100"/>
      </w:pPr>
      <w:r>
        <w:rPr>
          <w:b/>
          <w:i w:val="0"/>
          <w:color w:val="3357C9"/>
          <w:sz w:val="18"/>
        </w:rPr>
        <w:t xml:space="preserve">What the team/system does:  </w:t>
      </w:r>
      <w:r>
        <w:rPr>
          <w:b w:val="0"/>
          <w:i w:val="0"/>
          <w:color w:val="1C293B"/>
          <w:sz w:val="18"/>
        </w:rPr>
        <w:t>Do not use an old price, delivery estimate or product category from a previous browser page.</w:t>
      </w:r>
    </w:p>
    <w:p>
      <w:pPr>
        <w:spacing w:after="100"/>
      </w:pPr>
      <w:r>
        <w:rPr>
          <w:b/>
          <w:i w:val="0"/>
          <w:color w:val="3357C9"/>
          <w:sz w:val="18"/>
        </w:rPr>
        <w:t xml:space="preserve">Move forward when:  </w:t>
      </w:r>
      <w:r>
        <w:rPr>
          <w:b w:val="0"/>
          <w:i w:val="0"/>
          <w:color w:val="1C293B"/>
          <w:sz w:val="18"/>
        </w:rPr>
        <w:t>The customer accepts the current summary; P moves to upload, M/O skips it.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newly introduced by catalogue update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Treat the item as P and ask for patient details and a prescription before continuing.</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Upload prescription only for P</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 becomes M only after authoritative update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Use the newly approved product classification, explain the change and update the checkout.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Offer expired / GST changed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Show the changed charges and ask the customer to accept them.</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Confirm what will actually be ordered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Cart now empty due delisting</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Explain that no order can be placed with an empty cart; do not charge.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Find the right product</w:t>
            </w:r>
          </w:p>
        </w:tc>
      </w:tr>
    </w:tbl>
    <w:p>
      <w:pPr>
        <w:spacing w:after="0"/>
      </w:pPr>
    </w:p>
    <w:p>
      <w:pPr>
        <w:pStyle w:val="Heading2"/>
        <w:spacing w:before="260"/>
      </w:pPr>
      <w:r>
        <w:rPr>
          <w:b/>
          <w:i w:val="0"/>
          <w:color w:val="3357C9"/>
          <w:sz w:val="21"/>
        </w:rPr>
        <w:t xml:space="preserve">S07  </w:t>
      </w:r>
      <w:r>
        <w:rPr>
          <w:b/>
          <w:i w:val="0"/>
          <w:color w:val="162944"/>
          <w:sz w:val="24"/>
        </w:rPr>
        <w:t>Upload prescription only for P</w:t>
      </w:r>
    </w:p>
    <w:p>
      <w:pPr>
        <w:pStyle w:val="Small"/>
        <w:spacing w:after="80"/>
      </w:pPr>
      <w:r>
        <w:rPr>
          <w:b/>
          <w:i w:val="0"/>
          <w:color w:val="168C91"/>
          <w:sz w:val="15"/>
        </w:rPr>
        <w:t xml:space="preserve">WHO IS INVOLVED  </w:t>
      </w:r>
      <w:r>
        <w:rPr>
          <w:b w:val="0"/>
          <w:i w:val="0"/>
          <w:color w:val="5E6A7C"/>
          <w:sz w:val="16"/>
        </w:rPr>
        <w:t>Customer</w:t>
      </w:r>
    </w:p>
    <w:p>
      <w:r>
        <w:t>If at least one P item is still in the cart, the customer attaches a prescription for the selected patient. M and O items do not ask for a file.</w:t>
      </w:r>
    </w:p>
    <w:p>
      <w:pPr>
        <w:spacing w:after="100"/>
      </w:pPr>
      <w:r>
        <w:rPr>
          <w:b/>
          <w:i w:val="0"/>
          <w:color w:val="3357C9"/>
          <w:sz w:val="18"/>
        </w:rPr>
        <w:t xml:space="preserve">What people see:  </w:t>
      </w:r>
      <w:r>
        <w:rPr>
          <w:b w:val="0"/>
          <w:i w:val="0"/>
          <w:color w:val="1C293B"/>
          <w:sz w:val="18"/>
        </w:rPr>
        <w:t>Upload button, file preview, selected patient and P item list.</w:t>
      </w:r>
    </w:p>
    <w:p>
      <w:pPr>
        <w:spacing w:after="100"/>
      </w:pPr>
      <w:r>
        <w:rPr>
          <w:b/>
          <w:i w:val="0"/>
          <w:color w:val="3357C9"/>
          <w:sz w:val="18"/>
        </w:rPr>
        <w:t xml:space="preserve">What the team/system does:  </w:t>
      </w:r>
      <w:r>
        <w:rPr>
          <w:b w:val="0"/>
          <w:i w:val="0"/>
          <w:color w:val="1C293B"/>
          <w:sz w:val="18"/>
        </w:rPr>
        <w:t>Accept approved file types, check that the file opens safely, then link it to the correct patient.</w:t>
      </w:r>
    </w:p>
    <w:p>
      <w:pPr>
        <w:spacing w:after="100"/>
      </w:pPr>
      <w:r>
        <w:rPr>
          <w:b/>
          <w:i w:val="0"/>
          <w:color w:val="3357C9"/>
          <w:sz w:val="18"/>
        </w:rPr>
        <w:t xml:space="preserve">Move forward when:  </w:t>
      </w:r>
      <w:r>
        <w:rPr>
          <w:b w:val="0"/>
          <w:i w:val="0"/>
          <w:color w:val="1C293B"/>
          <w:sz w:val="18"/>
        </w:rPr>
        <w:t>The file is ready for pharmacist review, or P items are removed.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File corrupt / unreadable at upload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that the file could not be opened and request another photo or document.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Upload prescription only for P</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Upload for wrong patient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Ask the customer to select the correct patient and attach the matching prescription.</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Upload prescription only for P</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line removed during upload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If no P item remains, stop the upload requirement and recheck the basket.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Confirm what will actually be ordered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Customer leaves upload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Save the unfinished checkout where permitted so the customer can return without being charged.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Upload prescription only for P</w:t>
            </w:r>
          </w:p>
        </w:tc>
      </w:tr>
    </w:tbl>
    <w:p>
      <w:pPr>
        <w:spacing w:after="0"/>
      </w:pPr>
    </w:p>
    <w:p>
      <w:pPr>
        <w:pStyle w:val="Heading2"/>
        <w:spacing w:before="260"/>
      </w:pPr>
      <w:r>
        <w:rPr>
          <w:b/>
          <w:i w:val="0"/>
          <w:color w:val="3357C9"/>
          <w:sz w:val="21"/>
        </w:rPr>
        <w:t xml:space="preserve">S08  </w:t>
      </w:r>
      <w:r>
        <w:rPr>
          <w:b/>
          <w:i w:val="0"/>
          <w:color w:val="162944"/>
          <w:sz w:val="24"/>
        </w:rPr>
        <w:t>Record the order request once</w:t>
      </w:r>
    </w:p>
    <w:p>
      <w:pPr>
        <w:pStyle w:val="Small"/>
        <w:spacing w:after="80"/>
      </w:pPr>
      <w:r>
        <w:rPr>
          <w:b/>
          <w:i w:val="0"/>
          <w:color w:val="168C91"/>
          <w:sz w:val="15"/>
        </w:rPr>
        <w:t xml:space="preserve">WHO IS INVOLVED  </w:t>
      </w:r>
      <w:r>
        <w:rPr>
          <w:b w:val="0"/>
          <w:i w:val="0"/>
          <w:color w:val="5E6A7C"/>
          <w:sz w:val="16"/>
        </w:rPr>
        <w:t>Pharmville system</w:t>
      </w:r>
    </w:p>
    <w:p>
      <w:r>
        <w:t>Pharmville creates a single order request using the final cart, address and price. This step does not mean the medicines are approved, paid for or packed.</w:t>
      </w:r>
    </w:p>
    <w:p>
      <w:pPr>
        <w:spacing w:after="100"/>
      </w:pPr>
      <w:r>
        <w:rPr>
          <w:b/>
          <w:i w:val="0"/>
          <w:color w:val="3357C9"/>
          <w:sz w:val="18"/>
        </w:rPr>
        <w:t xml:space="preserve">What people see:  </w:t>
      </w:r>
      <w:r>
        <w:rPr>
          <w:b w:val="0"/>
          <w:i w:val="0"/>
          <w:color w:val="1C293B"/>
          <w:sz w:val="18"/>
        </w:rPr>
        <w:t>For P: Order received - prescription review next. For M/O: Continue to payment.</w:t>
      </w:r>
    </w:p>
    <w:p>
      <w:pPr>
        <w:spacing w:after="100"/>
      </w:pPr>
      <w:r>
        <w:rPr>
          <w:b/>
          <w:i w:val="0"/>
          <w:color w:val="3357C9"/>
          <w:sz w:val="18"/>
        </w:rPr>
        <w:t xml:space="preserve">What the team/system does:  </w:t>
      </w:r>
      <w:r>
        <w:rPr>
          <w:b w:val="0"/>
          <w:i w:val="0"/>
          <w:color w:val="1C293B"/>
          <w:sz w:val="18"/>
        </w:rPr>
        <w:t>Save the request even if the customer closes the browser. Repeated taps must not create new orders.</w:t>
      </w:r>
    </w:p>
    <w:p>
      <w:pPr>
        <w:spacing w:after="100"/>
      </w:pPr>
      <w:r>
        <w:rPr>
          <w:b/>
          <w:i w:val="0"/>
          <w:color w:val="3357C9"/>
          <w:sz w:val="18"/>
        </w:rPr>
        <w:t xml:space="preserve">Move forward when:  </w:t>
      </w:r>
      <w:r>
        <w:rPr>
          <w:b w:val="0"/>
          <w:i w:val="0"/>
          <w:color w:val="1C293B"/>
          <w:sz w:val="18"/>
        </w:rPr>
        <w:t>P goes to pharmacist; a basket without P goes straight toward payment.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Network timeout after submit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Look up the existing order request and show its status; do not create a second order.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Record the order request once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 added in a stale browser tab</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Recheck the cart and show the updated prescription requirement before accepting the order.</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closes browser</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the order request available under My Orders so the customer can continue later.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 Confirm the prescription step is complete</w:t>
            </w:r>
          </w:p>
        </w:tc>
      </w:tr>
    </w:tbl>
    <w:p>
      <w:pPr>
        <w:spacing w:after="0"/>
      </w:pPr>
    </w:p>
    <w:tbl>
      <w:tblPr>
        <w:tblW w:type="auto" w:w="0"/>
        <w:tblLook w:firstColumn="1" w:firstRow="1" w:lastColumn="0" w:lastRow="0" w:noHBand="0" w:noVBand="1" w:val="04A0"/>
      </w:tblPr>
      <w:tblGrid>
        <w:gridCol w:w="10022"/>
      </w:tblGrid>
      <w:tr>
        <w:tc>
          <w:tcPr>
            <w:tcW w:type="dxa" w:w="10022"/>
            <w:shd w:fill="EDF3FA"/>
            <w:tcMar>
              <w:top w:w="170" w:type="dxa"/>
              <w:start w:w="190" w:type="dxa"/>
              <w:bottom w:w="160" w:type="dxa"/>
              <w:end w:w="180" w:type="dxa"/>
            </w:tcMar>
          </w:tcPr>
          <w:p>
            <w:pPr>
              <w:spacing w:after="60"/>
            </w:pPr>
            <w:r>
              <w:rPr>
                <w:b/>
                <w:i w:val="0"/>
                <w:color w:val="3357C9"/>
                <w:sz w:val="16"/>
              </w:rPr>
              <w:t>CHECKPOINT</w:t>
            </w:r>
          </w:p>
          <w:p>
            <w:pPr>
              <w:spacing w:after="0"/>
            </w:pPr>
            <w:r>
              <w:rPr>
                <w:b w:val="0"/>
                <w:i w:val="0"/>
                <w:color w:val="162944"/>
                <w:sz w:val="18"/>
              </w:rPr>
              <w:t>Before moving to the next phase, the earlier decisions must still be valid. Do not let a newer screen hide an unresolved problem from an earlier step.</w:t>
            </w:r>
          </w:p>
        </w:tc>
      </w:tr>
    </w:tbl>
    <w:p>
      <w:pPr>
        <w:spacing w:after="0"/>
      </w:pPr>
    </w:p>
    <w:p>
      <w:pPr>
        <w:pStyle w:val="Heading1"/>
      </w:pPr>
      <w:r>
        <w:t>Phase B — Review prescription only when P exists</w:t>
      </w:r>
    </w:p>
    <w:p>
      <w:pPr>
        <w:pStyle w:val="Heading2"/>
        <w:spacing w:before="260"/>
      </w:pPr>
      <w:r>
        <w:rPr>
          <w:b/>
          <w:i w:val="0"/>
          <w:color w:val="3357C9"/>
          <w:sz w:val="21"/>
        </w:rPr>
        <w:t xml:space="preserve">S09  </w:t>
      </w:r>
      <w:r>
        <w:rPr>
          <w:b/>
          <w:i w:val="0"/>
          <w:color w:val="162944"/>
          <w:sz w:val="24"/>
        </w:rPr>
        <w:t>Review only the P medicines</w:t>
      </w:r>
    </w:p>
    <w:p>
      <w:pPr>
        <w:pStyle w:val="Small"/>
        <w:spacing w:after="80"/>
      </w:pPr>
      <w:r>
        <w:rPr>
          <w:b/>
          <w:i w:val="0"/>
          <w:color w:val="168C91"/>
          <w:sz w:val="15"/>
        </w:rPr>
        <w:t xml:space="preserve">WHO IS INVOLVED  </w:t>
      </w:r>
      <w:r>
        <w:rPr>
          <w:b w:val="0"/>
          <w:i w:val="0"/>
          <w:color w:val="5E6A7C"/>
          <w:sz w:val="16"/>
        </w:rPr>
        <w:t>Pharmacist</w:t>
      </w:r>
    </w:p>
    <w:p>
      <w:r>
        <w:t>The pharmacist checks the attached prescription, the patient and each P item. M and O items remain in the order but are not put in the pharmacist decision list.</w:t>
      </w:r>
    </w:p>
    <w:p>
      <w:pPr>
        <w:spacing w:after="100"/>
      </w:pPr>
      <w:r>
        <w:rPr>
          <w:b/>
          <w:i w:val="0"/>
          <w:color w:val="3357C9"/>
          <w:sz w:val="18"/>
        </w:rPr>
        <w:t xml:space="preserve">What people see:  </w:t>
      </w:r>
      <w:r>
        <w:rPr>
          <w:b w:val="0"/>
          <w:i w:val="0"/>
          <w:color w:val="1C293B"/>
          <w:sz w:val="18"/>
        </w:rPr>
        <w:t>Prescription under review, with a realistic wait message.</w:t>
      </w:r>
    </w:p>
    <w:p>
      <w:pPr>
        <w:spacing w:after="100"/>
      </w:pPr>
      <w:r>
        <w:rPr>
          <w:b/>
          <w:i w:val="0"/>
          <w:color w:val="3357C9"/>
          <w:sz w:val="18"/>
        </w:rPr>
        <w:t xml:space="preserve">What the team/system does:  </w:t>
      </w:r>
      <w:r>
        <w:rPr>
          <w:b w:val="0"/>
          <w:i w:val="0"/>
          <w:color w:val="1C293B"/>
          <w:sz w:val="18"/>
        </w:rPr>
        <w:t>Approve or reject each P item and record a clear reason where needed.</w:t>
      </w:r>
    </w:p>
    <w:p>
      <w:pPr>
        <w:spacing w:after="100"/>
      </w:pPr>
      <w:r>
        <w:rPr>
          <w:b/>
          <w:i w:val="0"/>
          <w:color w:val="3357C9"/>
          <w:sz w:val="18"/>
        </w:rPr>
        <w:t xml:space="preserve">Move forward when:  </w:t>
      </w:r>
      <w:r>
        <w:rPr>
          <w:b w:val="0"/>
          <w:i w:val="0"/>
          <w:color w:val="1C293B"/>
          <w:sz w:val="18"/>
        </w:rPr>
        <w:t>All P accepted, correction requested, or the customer is offered a revised basket.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Review queue unavailable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P items waiting, alert the pharmacy team and do not release them to the store.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Two pharmacists act simultaneously</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Allow only one final pharmacist decision. Ask the other reviewer to refresh.</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Review only the P medicines</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Rx patient mismatch / unsigned / unclear</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what is missing or incorrect and request an updated prescription.</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Fix a prescription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M/O items in mixed cart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Show M/O items for order context only; do not ask the pharmacist to approve them.</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Review only the P medicines</w:t>
            </w:r>
          </w:p>
        </w:tc>
      </w:tr>
    </w:tbl>
    <w:p>
      <w:pPr>
        <w:spacing w:after="0"/>
      </w:pPr>
    </w:p>
    <w:p>
      <w:pPr>
        <w:pStyle w:val="Heading2"/>
        <w:spacing w:before="260"/>
      </w:pPr>
      <w:r>
        <w:rPr>
          <w:b/>
          <w:i w:val="0"/>
          <w:color w:val="3357C9"/>
          <w:sz w:val="21"/>
        </w:rPr>
        <w:t xml:space="preserve">S10  </w:t>
      </w:r>
      <w:r>
        <w:rPr>
          <w:b/>
          <w:i w:val="0"/>
          <w:color w:val="162944"/>
          <w:sz w:val="24"/>
        </w:rPr>
        <w:t>Fix a prescription problem</w:t>
      </w:r>
    </w:p>
    <w:p>
      <w:pPr>
        <w:pStyle w:val="Small"/>
        <w:spacing w:after="80"/>
      </w:pPr>
      <w:r>
        <w:rPr>
          <w:b/>
          <w:i w:val="0"/>
          <w:color w:val="168C91"/>
          <w:sz w:val="15"/>
        </w:rPr>
        <w:t xml:space="preserve">WHO IS INVOLVED  </w:t>
      </w:r>
      <w:r>
        <w:rPr>
          <w:b w:val="0"/>
          <w:i w:val="0"/>
          <w:color w:val="5E6A7C"/>
          <w:sz w:val="16"/>
        </w:rPr>
        <w:t>Customer / pharmacist</w:t>
      </w:r>
    </w:p>
    <w:p>
      <w:r>
        <w:t>If the prescription image is unclear, belongs to the wrong person or lacks required information, the customer must fix it. P items stay on hold.</w:t>
      </w:r>
    </w:p>
    <w:p>
      <w:pPr>
        <w:spacing w:after="100"/>
      </w:pPr>
      <w:r>
        <w:rPr>
          <w:b/>
          <w:i w:val="0"/>
          <w:color w:val="3357C9"/>
          <w:sz w:val="18"/>
        </w:rPr>
        <w:t xml:space="preserve">What people see:  </w:t>
      </w:r>
      <w:r>
        <w:rPr>
          <w:b w:val="0"/>
          <w:i w:val="0"/>
          <w:color w:val="1C293B"/>
          <w:sz w:val="18"/>
        </w:rPr>
        <w:t>What needs correcting and options to Upload again, Remove P item or Contact support.</w:t>
      </w:r>
    </w:p>
    <w:p>
      <w:pPr>
        <w:spacing w:after="100"/>
      </w:pPr>
      <w:r>
        <w:rPr>
          <w:b/>
          <w:i w:val="0"/>
          <w:color w:val="3357C9"/>
          <w:sz w:val="18"/>
        </w:rPr>
        <w:t xml:space="preserve">What the team/system does:  </w:t>
      </w:r>
      <w:r>
        <w:rPr>
          <w:b w:val="0"/>
          <w:i w:val="0"/>
          <w:color w:val="1C293B"/>
          <w:sz w:val="18"/>
        </w:rPr>
        <w:t>Set a clear response deadline, keep M/O items unchanged and send the new file back for review.</w:t>
      </w:r>
    </w:p>
    <w:p>
      <w:pPr>
        <w:spacing w:after="100"/>
      </w:pPr>
      <w:r>
        <w:rPr>
          <w:b/>
          <w:i w:val="0"/>
          <w:color w:val="3357C9"/>
          <w:sz w:val="18"/>
        </w:rPr>
        <w:t xml:space="preserve">Move forward when:  </w:t>
      </w:r>
      <w:r>
        <w:rPr>
          <w:b w:val="0"/>
          <w:i w:val="0"/>
          <w:color w:val="1C293B"/>
          <w:sz w:val="18"/>
        </w:rPr>
        <w:t>A corrected prescription is approved or the customer chooses to remove/cancel affected P.</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uploads same corrupted file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why the new file still cannot be read and offer practical photo guidance.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Fix a prescription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No response before deadline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When the stated deadline passes, offer removal of affected P items or cancellation; never charge without agreement.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Approve a changed basket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All P items are removed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Show the new M/O-only basket and ask the customer to approve it before continuing.</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Approve a changed basket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Customer changes patient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Ask for a prescription for the newly selected patient and restart P review.</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Upload prescription only for P</w:t>
            </w:r>
          </w:p>
        </w:tc>
      </w:tr>
    </w:tbl>
    <w:p>
      <w:pPr>
        <w:spacing w:after="0"/>
      </w:pPr>
    </w:p>
    <w:p>
      <w:pPr>
        <w:pStyle w:val="Heading2"/>
        <w:spacing w:before="260"/>
      </w:pPr>
      <w:r>
        <w:rPr>
          <w:b/>
          <w:i w:val="0"/>
          <w:color w:val="3357C9"/>
          <w:sz w:val="21"/>
        </w:rPr>
        <w:t xml:space="preserve">S11  </w:t>
      </w:r>
      <w:r>
        <w:rPr>
          <w:b/>
          <w:i w:val="0"/>
          <w:color w:val="162944"/>
          <w:sz w:val="24"/>
        </w:rPr>
        <w:t>Approve a changed basket</w:t>
      </w:r>
    </w:p>
    <w:p>
      <w:pPr>
        <w:pStyle w:val="Small"/>
        <w:spacing w:after="80"/>
      </w:pPr>
      <w:r>
        <w:rPr>
          <w:b/>
          <w:i w:val="0"/>
          <w:color w:val="168C91"/>
          <w:sz w:val="15"/>
        </w:rPr>
        <w:t xml:space="preserve">WHO IS INVOLVED  </w:t>
      </w:r>
      <w:r>
        <w:rPr>
          <w:b w:val="0"/>
          <w:i w:val="0"/>
          <w:color w:val="5E6A7C"/>
          <w:sz w:val="16"/>
        </w:rPr>
        <w:t>Customer</w:t>
      </w:r>
    </w:p>
    <w:p>
      <w:r>
        <w:t>If some or all P items cannot be supplied, Pharmville shows the remaining items and a fresh total. No P item is silently removed from a paid order.</w:t>
      </w:r>
    </w:p>
    <w:p>
      <w:pPr>
        <w:spacing w:after="100"/>
      </w:pPr>
      <w:r>
        <w:rPr>
          <w:b/>
          <w:i w:val="0"/>
          <w:color w:val="3357C9"/>
          <w:sz w:val="18"/>
        </w:rPr>
        <w:t xml:space="preserve">What people see:  </w:t>
      </w:r>
      <w:r>
        <w:rPr>
          <w:b w:val="0"/>
          <w:i w:val="0"/>
          <w:color w:val="1C293B"/>
          <w:sz w:val="18"/>
        </w:rPr>
        <w:t>Before and after item lists, updated amount, delivery fee and options to Accept changes, Retry or Cancel.</w:t>
      </w:r>
    </w:p>
    <w:p>
      <w:pPr>
        <w:spacing w:after="100"/>
      </w:pPr>
      <w:r>
        <w:rPr>
          <w:b/>
          <w:i w:val="0"/>
          <w:color w:val="3357C9"/>
          <w:sz w:val="18"/>
        </w:rPr>
        <w:t xml:space="preserve">What the team/system does:  </w:t>
      </w:r>
      <w:r>
        <w:rPr>
          <w:b w:val="0"/>
          <w:i w:val="0"/>
          <w:color w:val="1C293B"/>
          <w:sz w:val="18"/>
        </w:rPr>
        <w:t>Retain M/O items and approved P items; do not charge until the customer accepts changes.</w:t>
      </w:r>
    </w:p>
    <w:p>
      <w:pPr>
        <w:spacing w:after="100"/>
      </w:pPr>
      <w:r>
        <w:rPr>
          <w:b/>
          <w:i w:val="0"/>
          <w:color w:val="3357C9"/>
          <w:sz w:val="18"/>
        </w:rPr>
        <w:t xml:space="preserve">Move forward when:  </w:t>
      </w:r>
      <w:r>
        <w:rPr>
          <w:b w:val="0"/>
          <w:i w:val="0"/>
          <w:color w:val="1C293B"/>
          <w:sz w:val="18"/>
        </w:rPr>
        <w:t>A revised basket is accepted, corrected prescription is submitted, or order is cancelled.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P-only order fully rejected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Offer a new prescription or cancellation. There is nothing eligible to ship until the P problem is resolved.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Fix a prescription problem; Cancel safely at the correct stage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Mixed P/M/O; one P rejected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all M/O items, remove only rejected P items and display the new total for approval.</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Approve a changed basket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disputes decision</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Open a support case or request a new pharmacist review, without letting support override the decision.</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Quote changes during approval</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Show the newly calculated price and delivery details, then ask the customer to confirm again.</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 Approve a changed basket</w:t>
            </w:r>
          </w:p>
        </w:tc>
      </w:tr>
    </w:tbl>
    <w:p>
      <w:pPr>
        <w:spacing w:after="0"/>
      </w:pPr>
    </w:p>
    <w:p>
      <w:pPr>
        <w:pStyle w:val="Heading2"/>
        <w:spacing w:before="260"/>
      </w:pPr>
      <w:r>
        <w:rPr>
          <w:b/>
          <w:i w:val="0"/>
          <w:color w:val="3357C9"/>
          <w:sz w:val="21"/>
        </w:rPr>
        <w:t xml:space="preserve">S12  </w:t>
      </w:r>
      <w:r>
        <w:rPr>
          <w:b/>
          <w:i w:val="0"/>
          <w:color w:val="162944"/>
          <w:sz w:val="24"/>
        </w:rPr>
        <w:t>Confirm the prescription step is complete</w:t>
      </w:r>
    </w:p>
    <w:p>
      <w:pPr>
        <w:pStyle w:val="Small"/>
        <w:spacing w:after="80"/>
      </w:pPr>
      <w:r>
        <w:rPr>
          <w:b/>
          <w:i w:val="0"/>
          <w:color w:val="168C91"/>
          <w:sz w:val="15"/>
        </w:rPr>
        <w:t xml:space="preserve">WHO IS INVOLVED  </w:t>
      </w:r>
      <w:r>
        <w:rPr>
          <w:b w:val="0"/>
          <w:i w:val="0"/>
          <w:color w:val="5E6A7C"/>
          <w:sz w:val="16"/>
        </w:rPr>
        <w:t>Pharmville system</w:t>
      </w:r>
    </w:p>
    <w:p>
      <w:r>
        <w:t>There are two valid outcomes: remaining P items are approved, or the order has no P items and does not need pharmacist review.</w:t>
      </w:r>
    </w:p>
    <w:p>
      <w:pPr>
        <w:spacing w:after="100"/>
      </w:pPr>
      <w:r>
        <w:rPr>
          <w:b/>
          <w:i w:val="0"/>
          <w:color w:val="3357C9"/>
          <w:sz w:val="18"/>
        </w:rPr>
        <w:t xml:space="preserve">What people see:  </w:t>
      </w:r>
      <w:r>
        <w:rPr>
          <w:b w:val="0"/>
          <w:i w:val="0"/>
          <w:color w:val="1C293B"/>
          <w:sz w:val="18"/>
        </w:rPr>
        <w:t>P orders may show Prescription approved. M/O-only orders simply continue to payment.</w:t>
      </w:r>
    </w:p>
    <w:p>
      <w:pPr>
        <w:spacing w:after="100"/>
      </w:pPr>
      <w:r>
        <w:rPr>
          <w:b/>
          <w:i w:val="0"/>
          <w:color w:val="3357C9"/>
          <w:sz w:val="18"/>
        </w:rPr>
        <w:t xml:space="preserve">What the team/system does:  </w:t>
      </w:r>
      <w:r>
        <w:rPr>
          <w:b w:val="0"/>
          <w:i w:val="0"/>
          <w:color w:val="1C293B"/>
          <w:sz w:val="18"/>
        </w:rPr>
        <w:t>Make sure no unapproved P item can move into payment or picking.</w:t>
      </w:r>
    </w:p>
    <w:p>
      <w:pPr>
        <w:spacing w:after="100"/>
      </w:pPr>
      <w:r>
        <w:rPr>
          <w:b/>
          <w:i w:val="0"/>
          <w:color w:val="3357C9"/>
          <w:sz w:val="18"/>
        </w:rPr>
        <w:t xml:space="preserve">Move forward when:  </w:t>
      </w:r>
      <w:r>
        <w:rPr>
          <w:b w:val="0"/>
          <w:i w:val="0"/>
          <w:color w:val="1C293B"/>
          <w:sz w:val="18"/>
        </w:rPr>
        <w:t>Customer moves to payment selection.</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decision revoked or Rx version changed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Stop the P item and send it back for review before payment or picking.</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M/O-only cart mistakenly queued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Remove the accidental pharmacist task and let the M/O-only order continue.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Choose payment with stock briefly held</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All P deleted just before payment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Recheck the final basket, remove the prescription requirement and confirm the current total.</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w:t>
            </w:r>
          </w:p>
        </w:tc>
      </w:tr>
    </w:tbl>
    <w:p>
      <w:pPr>
        <w:spacing w:after="0"/>
      </w:pPr>
    </w:p>
    <w:tbl>
      <w:tblPr>
        <w:tblW w:type="auto" w:w="0"/>
        <w:tblLook w:firstColumn="1" w:firstRow="1" w:lastColumn="0" w:lastRow="0" w:noHBand="0" w:noVBand="1" w:val="04A0"/>
      </w:tblPr>
      <w:tblGrid>
        <w:gridCol w:w="10022"/>
      </w:tblGrid>
      <w:tr>
        <w:tc>
          <w:tcPr>
            <w:tcW w:type="dxa" w:w="10022"/>
            <w:shd w:fill="EDF3FA"/>
            <w:tcMar>
              <w:top w:w="170" w:type="dxa"/>
              <w:start w:w="190" w:type="dxa"/>
              <w:bottom w:w="160" w:type="dxa"/>
              <w:end w:w="180" w:type="dxa"/>
            </w:tcMar>
          </w:tcPr>
          <w:p>
            <w:pPr>
              <w:spacing w:after="60"/>
            </w:pPr>
            <w:r>
              <w:rPr>
                <w:b/>
                <w:i w:val="0"/>
                <w:color w:val="3357C9"/>
                <w:sz w:val="16"/>
              </w:rPr>
              <w:t>CHECKPOINT</w:t>
            </w:r>
          </w:p>
          <w:p>
            <w:pPr>
              <w:spacing w:after="0"/>
            </w:pPr>
            <w:r>
              <w:rPr>
                <w:b w:val="0"/>
                <w:i w:val="0"/>
                <w:color w:val="162944"/>
                <w:sz w:val="18"/>
              </w:rPr>
              <w:t>Before moving to the next phase, the earlier decisions must still be valid. Do not let a newer screen hide an unresolved problem from an earlier step.</w:t>
            </w:r>
          </w:p>
        </w:tc>
      </w:tr>
    </w:tbl>
    <w:p>
      <w:pPr>
        <w:spacing w:after="0"/>
      </w:pPr>
    </w:p>
    <w:p>
      <w:pPr>
        <w:pStyle w:val="Heading1"/>
      </w:pPr>
      <w:r>
        <w:t>Phase C — Collect payment and secure real stock</w:t>
      </w:r>
    </w:p>
    <w:p>
      <w:pPr>
        <w:pStyle w:val="Heading2"/>
        <w:spacing w:before="260"/>
      </w:pPr>
      <w:r>
        <w:rPr>
          <w:b/>
          <w:i w:val="0"/>
          <w:color w:val="3357C9"/>
          <w:sz w:val="21"/>
        </w:rPr>
        <w:t xml:space="preserve">S13  </w:t>
      </w:r>
      <w:r>
        <w:rPr>
          <w:b/>
          <w:i w:val="0"/>
          <w:color w:val="162944"/>
          <w:sz w:val="24"/>
        </w:rPr>
        <w:t>Choose payment with stock briefly held</w:t>
      </w:r>
    </w:p>
    <w:p>
      <w:pPr>
        <w:pStyle w:val="Small"/>
        <w:spacing w:after="80"/>
      </w:pPr>
      <w:r>
        <w:rPr>
          <w:b/>
          <w:i w:val="0"/>
          <w:color w:val="168C91"/>
          <w:sz w:val="15"/>
        </w:rPr>
        <w:t xml:space="preserve">WHO IS INVOLVED  </w:t>
      </w:r>
      <w:r>
        <w:rPr>
          <w:b w:val="0"/>
          <w:i w:val="0"/>
          <w:color w:val="5E6A7C"/>
          <w:sz w:val="16"/>
        </w:rPr>
        <w:t>Customer</w:t>
      </w:r>
    </w:p>
    <w:p>
      <w:r>
        <w:t>Pharmville checks available stock again and temporarily holds the items while the customer pays. Cash on delivery is offered only if eligible.</w:t>
      </w:r>
    </w:p>
    <w:p>
      <w:pPr>
        <w:spacing w:after="100"/>
      </w:pPr>
      <w:r>
        <w:rPr>
          <w:b/>
          <w:i w:val="0"/>
          <w:color w:val="3357C9"/>
          <w:sz w:val="18"/>
        </w:rPr>
        <w:t xml:space="preserve">What people see:  </w:t>
      </w:r>
      <w:r>
        <w:rPr>
          <w:b w:val="0"/>
          <w:i w:val="0"/>
          <w:color w:val="1C293B"/>
          <w:sz w:val="18"/>
        </w:rPr>
        <w:t>Final amount, delivery charges, online payment and eligible cash-on-delivery option.</w:t>
      </w:r>
    </w:p>
    <w:p>
      <w:pPr>
        <w:spacing w:after="100"/>
      </w:pPr>
      <w:r>
        <w:rPr>
          <w:b/>
          <w:i w:val="0"/>
          <w:color w:val="3357C9"/>
          <w:sz w:val="18"/>
        </w:rPr>
        <w:t xml:space="preserve">What the team/system does:  </w:t>
      </w:r>
      <w:r>
        <w:rPr>
          <w:b w:val="0"/>
          <w:i w:val="0"/>
          <w:color w:val="1C293B"/>
          <w:sz w:val="18"/>
        </w:rPr>
        <w:t>Hold the stock for a limited time; if it cannot be held, show an availability problem before taking payment.</w:t>
      </w:r>
    </w:p>
    <w:p>
      <w:pPr>
        <w:spacing w:after="100"/>
      </w:pPr>
      <w:r>
        <w:rPr>
          <w:b/>
          <w:i w:val="0"/>
          <w:color w:val="3357C9"/>
          <w:sz w:val="18"/>
        </w:rPr>
        <w:t xml:space="preserve">Move forward when:  </w:t>
      </w:r>
      <w:r>
        <w:rPr>
          <w:b w:val="0"/>
          <w:i w:val="0"/>
          <w:color w:val="1C293B"/>
          <w:sz w:val="18"/>
        </w:rPr>
        <w:t>A valid stock hold exists and the customer selects a payment method.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COD above cap / blocked for account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why cash on delivery is unavailable and show approved online methods.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Address or quantity edit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Recheck address, amount, stock and any P approval affected by the change.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 Review only the P medicines</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Quote expired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Recalculate the total and ask for consent before starting payment.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w:t>
            </w:r>
          </w:p>
        </w:tc>
      </w:tr>
    </w:tbl>
    <w:p>
      <w:pPr>
        <w:spacing w:after="0"/>
      </w:pPr>
    </w:p>
    <w:p>
      <w:pPr>
        <w:pStyle w:val="Heading2"/>
        <w:spacing w:before="260"/>
      </w:pPr>
      <w:r>
        <w:rPr>
          <w:b/>
          <w:i w:val="0"/>
          <w:color w:val="3357C9"/>
          <w:sz w:val="21"/>
        </w:rPr>
        <w:t xml:space="preserve">S14  </w:t>
      </w:r>
      <w:r>
        <w:rPr>
          <w:b/>
          <w:i w:val="0"/>
          <w:color w:val="162944"/>
          <w:sz w:val="24"/>
        </w:rPr>
        <w:t>Pay online</w:t>
      </w:r>
    </w:p>
    <w:p>
      <w:pPr>
        <w:pStyle w:val="Small"/>
        <w:spacing w:after="80"/>
      </w:pPr>
      <w:r>
        <w:rPr>
          <w:b/>
          <w:i w:val="0"/>
          <w:color w:val="168C91"/>
          <w:sz w:val="15"/>
        </w:rPr>
        <w:t xml:space="preserve">WHO IS INVOLVED  </w:t>
      </w:r>
      <w:r>
        <w:rPr>
          <w:b w:val="0"/>
          <w:i w:val="0"/>
          <w:color w:val="5E6A7C"/>
          <w:sz w:val="16"/>
        </w:rPr>
        <w:t>Customer / payment provider</w:t>
      </w:r>
    </w:p>
    <w:p>
      <w:r>
        <w:t>The customer uses UPI, a card or another supported method. Pharmville must confirm payment with the payment provider, not merely trust the screen returning to the website.</w:t>
      </w:r>
    </w:p>
    <w:p>
      <w:pPr>
        <w:spacing w:after="100"/>
      </w:pPr>
      <w:r>
        <w:rPr>
          <w:b/>
          <w:i w:val="0"/>
          <w:color w:val="3357C9"/>
          <w:sz w:val="18"/>
        </w:rPr>
        <w:t xml:space="preserve">What people see:  </w:t>
      </w:r>
      <w:r>
        <w:rPr>
          <w:b w:val="0"/>
          <w:i w:val="0"/>
          <w:color w:val="1C293B"/>
          <w:sz w:val="18"/>
        </w:rPr>
        <w:t>Secure payment experience and exact payable amount.</w:t>
      </w:r>
    </w:p>
    <w:p>
      <w:pPr>
        <w:spacing w:after="100"/>
      </w:pPr>
      <w:r>
        <w:rPr>
          <w:b/>
          <w:i w:val="0"/>
          <w:color w:val="3357C9"/>
          <w:sz w:val="18"/>
        </w:rPr>
        <w:t xml:space="preserve">What the team/system does:  </w:t>
      </w:r>
      <w:r>
        <w:rPr>
          <w:b w:val="0"/>
          <w:i w:val="0"/>
          <w:color w:val="1C293B"/>
          <w:sz w:val="18"/>
        </w:rPr>
        <w:t>Treat repeated Pay clicks as the same attempt, and record the result only when verified.</w:t>
      </w:r>
    </w:p>
    <w:p>
      <w:pPr>
        <w:spacing w:after="100"/>
      </w:pPr>
      <w:r>
        <w:rPr>
          <w:b/>
          <w:i w:val="0"/>
          <w:color w:val="3357C9"/>
          <w:sz w:val="18"/>
        </w:rPr>
        <w:t xml:space="preserve">Move forward when:  </w:t>
      </w:r>
      <w:r>
        <w:rPr>
          <w:b w:val="0"/>
          <w:i w:val="0"/>
          <w:color w:val="1C293B"/>
          <w:sz w:val="18"/>
        </w:rPr>
        <w:t>Payment succeeds, fails, or needs more time to confirm.</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Double click Pay</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Use one payment attempt even if the customer taps Pay twice.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Pay online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Gateway request times out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Show Checking payment while Pharmville asks the provider for the real result.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Check a payment with an uncertain result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Amount changed in another tab</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Ignore the old payment link and ask the customer to accept the current amount.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w:t>
            </w:r>
          </w:p>
        </w:tc>
      </w:tr>
    </w:tbl>
    <w:p>
      <w:pPr>
        <w:spacing w:after="0"/>
      </w:pPr>
    </w:p>
    <w:p>
      <w:pPr>
        <w:pStyle w:val="Heading2"/>
        <w:spacing w:before="260"/>
      </w:pPr>
      <w:r>
        <w:rPr>
          <w:b/>
          <w:i w:val="0"/>
          <w:color w:val="3357C9"/>
          <w:sz w:val="21"/>
        </w:rPr>
        <w:t xml:space="preserve">S15  </w:t>
      </w:r>
      <w:r>
        <w:rPr>
          <w:b/>
          <w:i w:val="0"/>
          <w:color w:val="162944"/>
          <w:sz w:val="24"/>
        </w:rPr>
        <w:t>Check a payment with an uncertain result</w:t>
      </w:r>
    </w:p>
    <w:p>
      <w:pPr>
        <w:pStyle w:val="Small"/>
        <w:spacing w:after="80"/>
      </w:pPr>
      <w:r>
        <w:rPr>
          <w:b/>
          <w:i w:val="0"/>
          <w:color w:val="168C91"/>
          <w:sz w:val="15"/>
        </w:rPr>
        <w:t xml:space="preserve">WHO IS INVOLVED  </w:t>
      </w:r>
      <w:r>
        <w:rPr>
          <w:b w:val="0"/>
          <w:i w:val="0"/>
          <w:color w:val="5E6A7C"/>
          <w:sz w:val="16"/>
        </w:rPr>
        <w:t>Payment support</w:t>
      </w:r>
    </w:p>
    <w:p>
      <w:r>
        <w:t>Sometimes the bank has charged the customer but the website has not received confirmation. Pharmville must investigate without asking the customer to pay twice.</w:t>
      </w:r>
    </w:p>
    <w:p>
      <w:pPr>
        <w:spacing w:after="100"/>
      </w:pPr>
      <w:r>
        <w:rPr>
          <w:b/>
          <w:i w:val="0"/>
          <w:color w:val="3357C9"/>
          <w:sz w:val="18"/>
        </w:rPr>
        <w:t xml:space="preserve">What people see:  </w:t>
      </w:r>
      <w:r>
        <w:rPr>
          <w:b w:val="0"/>
          <w:i w:val="0"/>
          <w:color w:val="1C293B"/>
          <w:sz w:val="18"/>
        </w:rPr>
        <w:t>Checking your payment. Please do not pay again yet.</w:t>
      </w:r>
    </w:p>
    <w:p>
      <w:pPr>
        <w:spacing w:after="100"/>
      </w:pPr>
      <w:r>
        <w:rPr>
          <w:b/>
          <w:i w:val="0"/>
          <w:color w:val="3357C9"/>
          <w:sz w:val="18"/>
        </w:rPr>
        <w:t xml:space="preserve">What the team/system does:  </w:t>
      </w:r>
      <w:r>
        <w:rPr>
          <w:b w:val="0"/>
          <w:i w:val="0"/>
          <w:color w:val="1C293B"/>
          <w:sz w:val="18"/>
        </w:rPr>
        <w:t>Check the payment provider and bank settlement records; resolve late or duplicate payments.</w:t>
      </w:r>
    </w:p>
    <w:p>
      <w:pPr>
        <w:spacing w:after="100"/>
      </w:pPr>
      <w:r>
        <w:rPr>
          <w:b/>
          <w:i w:val="0"/>
          <w:color w:val="3357C9"/>
          <w:sz w:val="18"/>
        </w:rPr>
        <w:t xml:space="preserve">Move forward when:  </w:t>
      </w:r>
      <w:r>
        <w:rPr>
          <w:b w:val="0"/>
          <w:i w:val="0"/>
          <w:color w:val="1C293B"/>
          <w:sz w:val="18"/>
        </w:rPr>
        <w:t>The payment is confirmed, shown to have failed, or moved to support.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Success webhook arrives twice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Record the bank confirmation once even when it arrives more than once.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Recognise paid or COD order</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Customer charged but gateway callback missing</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the payment under investigation and tell the customer not to pay again.</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Check a payment with an uncertain result; 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Payment success arrives after cancel</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the order cancelled. Start a return of the money if the late charge succeeded.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Two independent payments succeeded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only the amount that is actually owed and refund any extra payment.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bl>
    <w:p>
      <w:pPr>
        <w:spacing w:after="0"/>
      </w:pPr>
    </w:p>
    <w:p>
      <w:pPr>
        <w:pStyle w:val="Heading2"/>
        <w:spacing w:before="260"/>
      </w:pPr>
      <w:r>
        <w:rPr>
          <w:b/>
          <w:i w:val="0"/>
          <w:color w:val="3357C9"/>
          <w:sz w:val="21"/>
        </w:rPr>
        <w:t xml:space="preserve">S16  </w:t>
      </w:r>
      <w:r>
        <w:rPr>
          <w:b/>
          <w:i w:val="0"/>
          <w:color w:val="162944"/>
          <w:sz w:val="24"/>
        </w:rPr>
        <w:t>Recognise paid or COD order</w:t>
      </w:r>
    </w:p>
    <w:p>
      <w:pPr>
        <w:pStyle w:val="Small"/>
        <w:spacing w:after="80"/>
      </w:pPr>
      <w:r>
        <w:rPr>
          <w:b/>
          <w:i w:val="0"/>
          <w:color w:val="168C91"/>
          <w:sz w:val="15"/>
        </w:rPr>
        <w:t xml:space="preserve">WHO IS INVOLVED  </w:t>
      </w:r>
      <w:r>
        <w:rPr>
          <w:b w:val="0"/>
          <w:i w:val="0"/>
          <w:color w:val="5E6A7C"/>
          <w:sz w:val="16"/>
        </w:rPr>
        <w:t>Pharmville system / finance</w:t>
      </w:r>
    </w:p>
    <w:p>
      <w:r>
        <w:t>An online payment is verified, or an eligible cash-on-delivery request is accepted. For COD, the cash has not been collected yet.</w:t>
      </w:r>
    </w:p>
    <w:p>
      <w:pPr>
        <w:spacing w:after="100"/>
      </w:pPr>
      <w:r>
        <w:rPr>
          <w:b/>
          <w:i w:val="0"/>
          <w:color w:val="3357C9"/>
          <w:sz w:val="18"/>
        </w:rPr>
        <w:t xml:space="preserve">What people see:  </w:t>
      </w:r>
      <w:r>
        <w:rPr>
          <w:b w:val="0"/>
          <w:i w:val="0"/>
          <w:color w:val="1C293B"/>
          <w:sz w:val="18"/>
        </w:rPr>
        <w:t>Payment successful, or Cash on delivery selected - pay when delivered.</w:t>
      </w:r>
    </w:p>
    <w:p>
      <w:pPr>
        <w:spacing w:after="100"/>
      </w:pPr>
      <w:r>
        <w:rPr>
          <w:b/>
          <w:i w:val="0"/>
          <w:color w:val="3357C9"/>
          <w:sz w:val="18"/>
        </w:rPr>
        <w:t xml:space="preserve">What the team/system does:  </w:t>
      </w:r>
      <w:r>
        <w:rPr>
          <w:b w:val="0"/>
          <w:i w:val="0"/>
          <w:color w:val="1C293B"/>
          <w:sz w:val="18"/>
        </w:rPr>
        <w:t>Record the correct payment arrangement once, then send the order for stock allocation.</w:t>
      </w:r>
    </w:p>
    <w:p>
      <w:pPr>
        <w:spacing w:after="100"/>
      </w:pPr>
      <w:r>
        <w:rPr>
          <w:b/>
          <w:i w:val="0"/>
          <w:color w:val="3357C9"/>
          <w:sz w:val="18"/>
        </w:rPr>
        <w:t xml:space="preserve">Move forward when:  </w:t>
      </w:r>
      <w:r>
        <w:rPr>
          <w:b w:val="0"/>
          <w:i w:val="0"/>
          <w:color w:val="1C293B"/>
          <w:sz w:val="18"/>
        </w:rPr>
        <w:t>The order is sent to the fulfilment location decision.</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Partial online settlement only</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the payment pending until the expected amount is actually confirmed.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Check a payment with an uncertain result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Gateway succeeded for cancelled order</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Do not restart a cancelled order. Return the unexpected payment.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COD eligibility revoked by fraud rule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that COD cannot be used and ask the customer to select online payment or cancel.</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 Cancel safely at the correct stage</w:t>
            </w:r>
          </w:p>
        </w:tc>
      </w:tr>
    </w:tbl>
    <w:p>
      <w:pPr>
        <w:spacing w:after="0"/>
      </w:pPr>
    </w:p>
    <w:p>
      <w:pPr>
        <w:pStyle w:val="Heading2"/>
        <w:spacing w:before="260"/>
      </w:pPr>
      <w:r>
        <w:rPr>
          <w:b/>
          <w:i w:val="0"/>
          <w:color w:val="3357C9"/>
          <w:sz w:val="21"/>
        </w:rPr>
        <w:t xml:space="preserve">S17  </w:t>
      </w:r>
      <w:r>
        <w:rPr>
          <w:b/>
          <w:i w:val="0"/>
          <w:color w:val="162944"/>
          <w:sz w:val="24"/>
        </w:rPr>
        <w:t>Find a store with the full order</w:t>
      </w:r>
    </w:p>
    <w:p>
      <w:pPr>
        <w:pStyle w:val="Small"/>
        <w:spacing w:after="80"/>
      </w:pPr>
      <w:r>
        <w:rPr>
          <w:b/>
          <w:i w:val="0"/>
          <w:color w:val="168C91"/>
          <w:sz w:val="15"/>
        </w:rPr>
        <w:t xml:space="preserve">WHO IS INVOLVED  </w:t>
      </w:r>
      <w:r>
        <w:rPr>
          <w:b w:val="0"/>
          <w:i w:val="0"/>
          <w:color w:val="5E6A7C"/>
          <w:sz w:val="16"/>
        </w:rPr>
        <w:t>Stock / operations team</w:t>
      </w:r>
    </w:p>
    <w:p>
      <w:r>
        <w:t>Pharmville chooses a permitted store able to fulfil the accepted order. Under the proposed first-release rule, one order uses one selling/fulfilment location.</w:t>
      </w:r>
    </w:p>
    <w:p>
      <w:pPr>
        <w:spacing w:after="100"/>
      </w:pPr>
      <w:r>
        <w:rPr>
          <w:b/>
          <w:i w:val="0"/>
          <w:color w:val="3357C9"/>
          <w:sz w:val="18"/>
        </w:rPr>
        <w:t xml:space="preserve">What people see:  </w:t>
      </w:r>
      <w:r>
        <w:rPr>
          <w:b w:val="0"/>
          <w:i w:val="0"/>
          <w:color w:val="1C293B"/>
          <w:sz w:val="18"/>
        </w:rPr>
        <w:t>Finding a store and checking availability.</w:t>
      </w:r>
    </w:p>
    <w:p>
      <w:pPr>
        <w:spacing w:after="100"/>
      </w:pPr>
      <w:r>
        <w:rPr>
          <w:b/>
          <w:i w:val="0"/>
          <w:color w:val="3357C9"/>
          <w:sz w:val="18"/>
        </w:rPr>
        <w:t xml:space="preserve">What the team/system does:  </w:t>
      </w:r>
      <w:r>
        <w:rPr>
          <w:b w:val="0"/>
          <w:i w:val="0"/>
          <w:color w:val="1C293B"/>
          <w:sz w:val="18"/>
        </w:rPr>
        <w:t>Confirm exact quantities, correct packs and eligible batches; convert the short hold into a firm allocation.</w:t>
      </w:r>
    </w:p>
    <w:p>
      <w:pPr>
        <w:spacing w:after="100"/>
      </w:pPr>
      <w:r>
        <w:rPr>
          <w:b/>
          <w:i w:val="0"/>
          <w:color w:val="3357C9"/>
          <w:sz w:val="18"/>
        </w:rPr>
        <w:t xml:space="preserve">Move forward when:  </w:t>
      </w:r>
      <w:r>
        <w:rPr>
          <w:b w:val="0"/>
          <w:i w:val="0"/>
          <w:color w:val="1C293B"/>
          <w:sz w:val="18"/>
        </w:rPr>
        <w:t>All accepted items have valid stock at an eligible location.</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Two checkout orders contend for last unit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Reserve the last unit for only one order; tell the other customer that it is unavailable.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Source POS Techsmith stock stale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Check the store’s real stock before confirming, because the shop system may be behind.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lot expired/quarantined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expired or blocked packs out of the order and look only for safe stock.</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Warehouse cannot legally dispense order</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Use another authorised location or stop the order. Stock alone is not permission to dispense.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Resolve a stock or delivery problem</w:t>
            </w:r>
          </w:p>
        </w:tc>
      </w:tr>
    </w:tbl>
    <w:p>
      <w:pPr>
        <w:spacing w:after="0"/>
      </w:pPr>
    </w:p>
    <w:p>
      <w:pPr>
        <w:pStyle w:val="Heading2"/>
        <w:spacing w:before="260"/>
      </w:pPr>
      <w:r>
        <w:rPr>
          <w:b/>
          <w:i w:val="0"/>
          <w:color w:val="3357C9"/>
          <w:sz w:val="21"/>
        </w:rPr>
        <w:t xml:space="preserve">S18  </w:t>
      </w:r>
      <w:r>
        <w:rPr>
          <w:b/>
          <w:i w:val="0"/>
          <w:color w:val="162944"/>
          <w:sz w:val="24"/>
        </w:rPr>
        <w:t>Resolve a stock or delivery problem</w:t>
      </w:r>
    </w:p>
    <w:p>
      <w:pPr>
        <w:pStyle w:val="Small"/>
        <w:spacing w:after="80"/>
      </w:pPr>
      <w:r>
        <w:rPr>
          <w:b/>
          <w:i w:val="0"/>
          <w:color w:val="168C91"/>
          <w:sz w:val="15"/>
        </w:rPr>
        <w:t xml:space="preserve">WHO IS INVOLVED  </w:t>
      </w:r>
      <w:r>
        <w:rPr>
          <w:b w:val="0"/>
          <w:i w:val="0"/>
          <w:color w:val="5E6A7C"/>
          <w:sz w:val="16"/>
        </w:rPr>
        <w:t>Customer / operations</w:t>
      </w:r>
    </w:p>
    <w:p>
      <w:r>
        <w:t>If anything is unavailable or the promise changes, show which exact items are affected. Offer safe choices rather than silently changing medicines or charging a different amount.</w:t>
      </w:r>
    </w:p>
    <w:p>
      <w:pPr>
        <w:spacing w:after="100"/>
      </w:pPr>
      <w:r>
        <w:rPr>
          <w:b/>
          <w:i w:val="0"/>
          <w:color w:val="3357C9"/>
          <w:sz w:val="18"/>
        </w:rPr>
        <w:t xml:space="preserve">What people see:  </w:t>
      </w:r>
      <w:r>
        <w:rPr>
          <w:b w:val="0"/>
          <w:i w:val="0"/>
          <w:color w:val="1C293B"/>
          <w:sz w:val="18"/>
        </w:rPr>
        <w:t>Exact affected item, new estimated delivery time and options to Accept change, Wait if allowed or Cancel.</w:t>
      </w:r>
    </w:p>
    <w:p>
      <w:pPr>
        <w:spacing w:after="100"/>
      </w:pPr>
      <w:r>
        <w:rPr>
          <w:b/>
          <w:i w:val="0"/>
          <w:color w:val="3357C9"/>
          <w:sz w:val="18"/>
        </w:rPr>
        <w:t xml:space="preserve">What the team/system does:  </w:t>
      </w:r>
      <w:r>
        <w:rPr>
          <w:b w:val="0"/>
          <w:i w:val="0"/>
          <w:color w:val="1C293B"/>
          <w:sz w:val="18"/>
        </w:rPr>
        <w:t>Try an eligible location or the same exact SKU; request customer consent for removing lines and review for a different P medicine.</w:t>
      </w:r>
    </w:p>
    <w:p>
      <w:pPr>
        <w:spacing w:after="100"/>
      </w:pPr>
      <w:r>
        <w:rPr>
          <w:b/>
          <w:i w:val="0"/>
          <w:color w:val="3357C9"/>
          <w:sz w:val="18"/>
        </w:rPr>
        <w:t xml:space="preserve">Move forward when:  </w:t>
      </w:r>
      <w:r>
        <w:rPr>
          <w:b w:val="0"/>
          <w:i w:val="0"/>
          <w:color w:val="1C293B"/>
          <w:sz w:val="18"/>
        </w:rPr>
        <w:t>A workable, customer-approved order exists, or cancellation/refund is started.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M/O short in mixed basket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Show which M/O item is missing. Ask whether to remove it, wait or cancel; update the total.</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 item out of stock; alternative proposed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Do not replace P with a lookalike. Any different medicine needs the proper approval and customer consent.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Review only the P medicines; Approve a changed basket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not reachable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the order on hold for the approved time, send a reminder, then follow the agreed cancellation policy.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Cancel safely at the correct stage; Return the correct money once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Promised delivery window missed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Tell the customer about the new delivery time and ask them to approve it if the change is significant.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Resolve a stock or delivery problem</w:t>
            </w:r>
          </w:p>
        </w:tc>
      </w:tr>
    </w:tbl>
    <w:p>
      <w:pPr>
        <w:spacing w:after="0"/>
      </w:pPr>
    </w:p>
    <w:p>
      <w:pPr>
        <w:pStyle w:val="Heading2"/>
        <w:spacing w:before="260"/>
      </w:pPr>
      <w:r>
        <w:rPr>
          <w:b/>
          <w:i w:val="0"/>
          <w:color w:val="3357C9"/>
          <w:sz w:val="21"/>
        </w:rPr>
        <w:t xml:space="preserve">S19  </w:t>
      </w:r>
      <w:r>
        <w:rPr>
          <w:b/>
          <w:i w:val="0"/>
          <w:color w:val="162944"/>
          <w:sz w:val="24"/>
        </w:rPr>
        <w:t>Assign the order to a store</w:t>
      </w:r>
    </w:p>
    <w:p>
      <w:pPr>
        <w:pStyle w:val="Small"/>
        <w:spacing w:after="80"/>
      </w:pPr>
      <w:r>
        <w:rPr>
          <w:b/>
          <w:i w:val="0"/>
          <w:color w:val="168C91"/>
          <w:sz w:val="15"/>
        </w:rPr>
        <w:t xml:space="preserve">WHO IS INVOLVED  </w:t>
      </w:r>
      <w:r>
        <w:rPr>
          <w:b w:val="0"/>
          <w:i w:val="0"/>
          <w:color w:val="5E6A7C"/>
          <w:sz w:val="16"/>
        </w:rPr>
        <w:t>Store / warehouse</w:t>
      </w:r>
    </w:p>
    <w:p>
      <w:r>
        <w:t>Once all items are safely reserved, the selected store receives the confirmed order and its pick list.</w:t>
      </w:r>
    </w:p>
    <w:p>
      <w:pPr>
        <w:spacing w:after="100"/>
      </w:pPr>
      <w:r>
        <w:rPr>
          <w:b/>
          <w:i w:val="0"/>
          <w:color w:val="3357C9"/>
          <w:sz w:val="18"/>
        </w:rPr>
        <w:t xml:space="preserve">What people see:  </w:t>
      </w:r>
      <w:r>
        <w:rPr>
          <w:b w:val="0"/>
          <w:i w:val="0"/>
          <w:color w:val="1C293B"/>
          <w:sz w:val="18"/>
        </w:rPr>
        <w:t>Order confirmed - preparing at store.</w:t>
      </w:r>
    </w:p>
    <w:p>
      <w:pPr>
        <w:spacing w:after="100"/>
      </w:pPr>
      <w:r>
        <w:rPr>
          <w:b/>
          <w:i w:val="0"/>
          <w:color w:val="3357C9"/>
          <w:sz w:val="18"/>
        </w:rPr>
        <w:t xml:space="preserve">What the team/system does:  </w:t>
      </w:r>
      <w:r>
        <w:rPr>
          <w:b w:val="0"/>
          <w:i w:val="0"/>
          <w:color w:val="1C293B"/>
          <w:sz w:val="18"/>
        </w:rPr>
        <w:t>Assign one location and keep the reserved quantities available for that order.</w:t>
      </w:r>
    </w:p>
    <w:p>
      <w:pPr>
        <w:spacing w:after="100"/>
      </w:pPr>
      <w:r>
        <w:rPr>
          <w:b/>
          <w:i w:val="0"/>
          <w:color w:val="3357C9"/>
          <w:sz w:val="18"/>
        </w:rPr>
        <w:t xml:space="preserve">Move forward when:  </w:t>
      </w:r>
      <w:r>
        <w:rPr>
          <w:b w:val="0"/>
          <w:i w:val="0"/>
          <w:color w:val="1C293B"/>
          <w:sz w:val="18"/>
        </w:rPr>
        <w:t>Store accepts the work and begins picking.</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Reservation TTL reaches limit before pick</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If the hold is about to expire, refresh the stock allocation or return to the stock-problem step.</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Find a store with the full order; 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Store closed unexpectedly</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Reassign to an eligible open store if possible; otherwise contact the customer about the delay.</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Find a store with the full order</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Duplicate allocation event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Ignore the repeated assignment so two stores do not prepare the same order.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Assign the order to a store</w:t>
            </w:r>
          </w:p>
        </w:tc>
      </w:tr>
    </w:tbl>
    <w:p>
      <w:pPr>
        <w:spacing w:after="0"/>
      </w:pPr>
    </w:p>
    <w:tbl>
      <w:tblPr>
        <w:tblW w:type="auto" w:w="0"/>
        <w:tblLook w:firstColumn="1" w:firstRow="1" w:lastColumn="0" w:lastRow="0" w:noHBand="0" w:noVBand="1" w:val="04A0"/>
      </w:tblPr>
      <w:tblGrid>
        <w:gridCol w:w="10022"/>
      </w:tblGrid>
      <w:tr>
        <w:tc>
          <w:tcPr>
            <w:tcW w:type="dxa" w:w="10022"/>
            <w:shd w:fill="EDF3FA"/>
            <w:tcMar>
              <w:top w:w="170" w:type="dxa"/>
              <w:start w:w="190" w:type="dxa"/>
              <w:bottom w:w="160" w:type="dxa"/>
              <w:end w:w="180" w:type="dxa"/>
            </w:tcMar>
          </w:tcPr>
          <w:p>
            <w:pPr>
              <w:spacing w:after="60"/>
            </w:pPr>
            <w:r>
              <w:rPr>
                <w:b/>
                <w:i w:val="0"/>
                <w:color w:val="3357C9"/>
                <w:sz w:val="16"/>
              </w:rPr>
              <w:t>CHECKPOINT</w:t>
            </w:r>
          </w:p>
          <w:p>
            <w:pPr>
              <w:spacing w:after="0"/>
            </w:pPr>
            <w:r>
              <w:rPr>
                <w:b w:val="0"/>
                <w:i w:val="0"/>
                <w:color w:val="162944"/>
                <w:sz w:val="18"/>
              </w:rPr>
              <w:t>Before moving to the next phase, the earlier decisions must still be valid. Do not let a newer screen hide an unresolved problem from an earlier step.</w:t>
            </w:r>
          </w:p>
        </w:tc>
      </w:tr>
    </w:tbl>
    <w:p>
      <w:pPr>
        <w:spacing w:after="0"/>
      </w:pPr>
    </w:p>
    <w:p>
      <w:pPr>
        <w:pStyle w:val="Heading1"/>
      </w:pPr>
      <w:r>
        <w:t>Phase D — Pick, pack and deliver</w:t>
      </w:r>
    </w:p>
    <w:p>
      <w:pPr>
        <w:pStyle w:val="Heading2"/>
        <w:spacing w:before="260"/>
      </w:pPr>
      <w:r>
        <w:rPr>
          <w:b/>
          <w:i w:val="0"/>
          <w:color w:val="3357C9"/>
          <w:sz w:val="21"/>
        </w:rPr>
        <w:t xml:space="preserve">S20  </w:t>
      </w:r>
      <w:r>
        <w:rPr>
          <w:b/>
          <w:i w:val="0"/>
          <w:color w:val="162944"/>
          <w:sz w:val="24"/>
        </w:rPr>
        <w:t>Pick the exact ordered items</w:t>
      </w:r>
    </w:p>
    <w:p>
      <w:pPr>
        <w:pStyle w:val="Small"/>
        <w:spacing w:after="80"/>
      </w:pPr>
      <w:r>
        <w:rPr>
          <w:b/>
          <w:i w:val="0"/>
          <w:color w:val="168C91"/>
          <w:sz w:val="15"/>
        </w:rPr>
        <w:t xml:space="preserve">WHO IS INVOLVED  </w:t>
      </w:r>
      <w:r>
        <w:rPr>
          <w:b w:val="0"/>
          <w:i w:val="0"/>
          <w:color w:val="5E6A7C"/>
          <w:sz w:val="16"/>
        </w:rPr>
        <w:t>Store team</w:t>
      </w:r>
    </w:p>
    <w:p>
      <w:r>
        <w:t>A store worker picks the items by product, pack size and eligible batch. The worker checks strength and expiry, especially for P medicines.</w:t>
      </w:r>
    </w:p>
    <w:p>
      <w:pPr>
        <w:spacing w:after="100"/>
      </w:pPr>
      <w:r>
        <w:rPr>
          <w:b/>
          <w:i w:val="0"/>
          <w:color w:val="3357C9"/>
          <w:sz w:val="18"/>
        </w:rPr>
        <w:t xml:space="preserve">What people see:  </w:t>
      </w:r>
      <w:r>
        <w:rPr>
          <w:b w:val="0"/>
          <w:i w:val="0"/>
          <w:color w:val="1C293B"/>
          <w:sz w:val="18"/>
        </w:rPr>
        <w:t>Preparing your order.</w:t>
      </w:r>
    </w:p>
    <w:p>
      <w:pPr>
        <w:spacing w:after="100"/>
      </w:pPr>
      <w:r>
        <w:rPr>
          <w:b/>
          <w:i w:val="0"/>
          <w:color w:val="3357C9"/>
          <w:sz w:val="18"/>
        </w:rPr>
        <w:t xml:space="preserve">What the team/system does:  </w:t>
      </w:r>
      <w:r>
        <w:rPr>
          <w:b w:val="0"/>
          <w:i w:val="0"/>
          <w:color w:val="1C293B"/>
          <w:sz w:val="18"/>
        </w:rPr>
        <w:t>Scan and check each item. Never pack a different strength or unapproved P line.</w:t>
      </w:r>
    </w:p>
    <w:p>
      <w:pPr>
        <w:spacing w:after="100"/>
      </w:pPr>
      <w:r>
        <w:rPr>
          <w:b/>
          <w:i w:val="0"/>
          <w:color w:val="3357C9"/>
          <w:sz w:val="18"/>
        </w:rPr>
        <w:t xml:space="preserve">Move forward when:  </w:t>
      </w:r>
      <w:r>
        <w:rPr>
          <w:b w:val="0"/>
          <w:i w:val="0"/>
          <w:color w:val="1C293B"/>
          <w:sz w:val="18"/>
        </w:rPr>
        <w:t>Every accepted item is checked and ready to pack.</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Wrong barcode / wrong strength</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Stop picking the wrong product or strength and raise an item-check problem.</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Fix a picking mistake or shortage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Damaged or expired pack found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Separate the damaged or expired pack, then look for a safe batch of the exact same product.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Fix a picking mistake or shortage</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line added after review</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Do not add a P medicine without fresh pharmacist approval and customer agreement.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Picked quantity differs from invoiced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Stop packing until picked quantities and the order record match.</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Fix a picking mistake or shortage</w:t>
            </w:r>
          </w:p>
        </w:tc>
      </w:tr>
    </w:tbl>
    <w:p>
      <w:pPr>
        <w:spacing w:after="0"/>
      </w:pPr>
    </w:p>
    <w:p>
      <w:pPr>
        <w:pStyle w:val="Heading2"/>
        <w:spacing w:before="260"/>
      </w:pPr>
      <w:r>
        <w:rPr>
          <w:b/>
          <w:i w:val="0"/>
          <w:color w:val="3357C9"/>
          <w:sz w:val="21"/>
        </w:rPr>
        <w:t xml:space="preserve">S21  </w:t>
      </w:r>
      <w:r>
        <w:rPr>
          <w:b/>
          <w:i w:val="0"/>
          <w:color w:val="162944"/>
          <w:sz w:val="24"/>
        </w:rPr>
        <w:t>Fix a picking mistake or shortage</w:t>
      </w:r>
    </w:p>
    <w:p>
      <w:pPr>
        <w:pStyle w:val="Small"/>
        <w:spacing w:after="80"/>
      </w:pPr>
      <w:r>
        <w:rPr>
          <w:b/>
          <w:i w:val="0"/>
          <w:color w:val="168C91"/>
          <w:sz w:val="15"/>
        </w:rPr>
        <w:t xml:space="preserve">WHO IS INVOLVED  </w:t>
      </w:r>
      <w:r>
        <w:rPr>
          <w:b w:val="0"/>
          <w:i w:val="0"/>
          <w:color w:val="5E6A7C"/>
          <w:sz w:val="16"/>
        </w:rPr>
        <w:t>Store / operations</w:t>
      </w:r>
    </w:p>
    <w:p>
      <w:r>
        <w:t>The shelf may not match the computer stock. The order pauses so the team can locate the correct item, request an approved change or cancel affected lines.</w:t>
      </w:r>
    </w:p>
    <w:p>
      <w:pPr>
        <w:spacing w:after="100"/>
      </w:pPr>
      <w:r>
        <w:rPr>
          <w:b/>
          <w:i w:val="0"/>
          <w:color w:val="3357C9"/>
          <w:sz w:val="18"/>
        </w:rPr>
        <w:t xml:space="preserve">What people see:  </w:t>
      </w:r>
      <w:r>
        <w:rPr>
          <w:b w:val="0"/>
          <w:i w:val="0"/>
          <w:color w:val="1C293B"/>
          <w:sz w:val="18"/>
        </w:rPr>
        <w:t>We are checking an item in your order.</w:t>
      </w:r>
    </w:p>
    <w:p>
      <w:pPr>
        <w:spacing w:after="100"/>
      </w:pPr>
      <w:r>
        <w:rPr>
          <w:b/>
          <w:i w:val="0"/>
          <w:color w:val="3357C9"/>
          <w:sz w:val="18"/>
        </w:rPr>
        <w:t xml:space="preserve">What the team/system does:  </w:t>
      </w:r>
      <w:r>
        <w:rPr>
          <w:b w:val="0"/>
          <w:i w:val="0"/>
          <w:color w:val="1C293B"/>
          <w:sz w:val="18"/>
        </w:rPr>
        <w:t>Check same item and batch availability; for product changes go back through customer agreement and P review where required.</w:t>
      </w:r>
    </w:p>
    <w:p>
      <w:pPr>
        <w:spacing w:after="100"/>
      </w:pPr>
      <w:r>
        <w:rPr>
          <w:b/>
          <w:i w:val="0"/>
          <w:color w:val="3357C9"/>
          <w:sz w:val="18"/>
        </w:rPr>
        <w:t xml:space="preserve">Move forward when:  </w:t>
      </w:r>
      <w:r>
        <w:rPr>
          <w:b w:val="0"/>
          <w:i w:val="0"/>
          <w:color w:val="1C293B"/>
          <w:sz w:val="18"/>
        </w:rPr>
        <w:t>Correct items are found or the customer accepts a revised order.</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 alternative has similar ingredient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Do not treat similar ingredients as an approved substitute. Request proper review of any proposed different P item.</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 Approve a changed basket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Partial quantity possible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Offer only the quantity permitted by the business policy and ask the customer to agree to the revised amount.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Missing shelf item due POS sync gap</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Check the shelf and shop records, then correct stock only through authorised staff.</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Customer cancels before pack commit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Confirm whether packing has started; if cancellation is still allowed, stop and return any payment.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Cancel safely at the correct stage</w:t>
            </w:r>
          </w:p>
        </w:tc>
      </w:tr>
    </w:tbl>
    <w:p>
      <w:pPr>
        <w:spacing w:after="0"/>
      </w:pPr>
    </w:p>
    <w:p>
      <w:pPr>
        <w:pStyle w:val="Heading2"/>
        <w:spacing w:before="260"/>
      </w:pPr>
      <w:r>
        <w:rPr>
          <w:b/>
          <w:i w:val="0"/>
          <w:color w:val="3357C9"/>
          <w:sz w:val="21"/>
        </w:rPr>
        <w:t xml:space="preserve">S22  </w:t>
      </w:r>
      <w:r>
        <w:rPr>
          <w:b/>
          <w:i w:val="0"/>
          <w:color w:val="162944"/>
          <w:sz w:val="24"/>
        </w:rPr>
        <w:t>Check, invoice and seal the package</w:t>
      </w:r>
    </w:p>
    <w:p>
      <w:pPr>
        <w:pStyle w:val="Small"/>
        <w:spacing w:after="80"/>
      </w:pPr>
      <w:r>
        <w:rPr>
          <w:b/>
          <w:i w:val="0"/>
          <w:color w:val="168C91"/>
          <w:sz w:val="15"/>
        </w:rPr>
        <w:t xml:space="preserve">WHO IS INVOLVED  </w:t>
      </w:r>
      <w:r>
        <w:rPr>
          <w:b w:val="0"/>
          <w:i w:val="0"/>
          <w:color w:val="5E6A7C"/>
          <w:sz w:val="16"/>
        </w:rPr>
        <w:t>Store quality / billing</w:t>
      </w:r>
    </w:p>
    <w:p>
      <w:r>
        <w:t>Before packing, staff compare the picked items with the agreed order. The package is sealed and the proper invoice is prepared at the approved business point.</w:t>
      </w:r>
    </w:p>
    <w:p>
      <w:pPr>
        <w:spacing w:after="100"/>
      </w:pPr>
      <w:r>
        <w:rPr>
          <w:b/>
          <w:i w:val="0"/>
          <w:color w:val="3357C9"/>
          <w:sz w:val="18"/>
        </w:rPr>
        <w:t xml:space="preserve">What people see:  </w:t>
      </w:r>
      <w:r>
        <w:rPr>
          <w:b w:val="0"/>
          <w:i w:val="0"/>
          <w:color w:val="1C293B"/>
          <w:sz w:val="18"/>
        </w:rPr>
        <w:t>Packed and ready for pickup.</w:t>
      </w:r>
    </w:p>
    <w:p>
      <w:pPr>
        <w:spacing w:after="100"/>
      </w:pPr>
      <w:r>
        <w:rPr>
          <w:b/>
          <w:i w:val="0"/>
          <w:color w:val="3357C9"/>
          <w:sz w:val="18"/>
        </w:rPr>
        <w:t xml:space="preserve">What the team/system does:  </w:t>
      </w:r>
      <w:r>
        <w:rPr>
          <w:b w:val="0"/>
          <w:i w:val="0"/>
          <w:color w:val="1C293B"/>
          <w:sz w:val="18"/>
        </w:rPr>
        <w:t>Confirm prices, quantities, batch details and P approvals; stop any mismatch.</w:t>
      </w:r>
    </w:p>
    <w:p>
      <w:pPr>
        <w:spacing w:after="100"/>
      </w:pPr>
      <w:r>
        <w:rPr>
          <w:b/>
          <w:i w:val="0"/>
          <w:color w:val="3357C9"/>
          <w:sz w:val="18"/>
        </w:rPr>
        <w:t xml:space="preserve">Move forward when:  </w:t>
      </w:r>
      <w:r>
        <w:rPr>
          <w:b w:val="0"/>
          <w:i w:val="0"/>
          <w:color w:val="1C293B"/>
          <w:sz w:val="18"/>
        </w:rPr>
        <w:t>The parcel passes final checks.</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Manifest includes unapproved P</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Remove the unapproved P item from the pack and escalate the mistake to the pharmacy lead.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 Stop unsafe products immediately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Invoice amount mismatches payment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Stop the parcel. Correct the agreed total and invoice before dispatching.</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Printer unavailable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Use an approved backup invoice/label process or hold the parcel until documents are ready.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Check, invoice and seal the package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Packaging compromised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Repack and reseal. If tampering is suspected, follow the safety process.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Check, invoice and seal the package</w:t>
            </w:r>
          </w:p>
        </w:tc>
      </w:tr>
    </w:tbl>
    <w:p>
      <w:pPr>
        <w:spacing w:after="0"/>
      </w:pPr>
    </w:p>
    <w:p>
      <w:pPr>
        <w:pStyle w:val="Heading2"/>
        <w:spacing w:before="260"/>
      </w:pPr>
      <w:r>
        <w:rPr>
          <w:b/>
          <w:i w:val="0"/>
          <w:color w:val="3357C9"/>
          <w:sz w:val="21"/>
        </w:rPr>
        <w:t xml:space="preserve">S23  </w:t>
      </w:r>
      <w:r>
        <w:rPr>
          <w:b/>
          <w:i w:val="0"/>
          <w:color w:val="162944"/>
          <w:sz w:val="24"/>
        </w:rPr>
        <w:t>Assign the rider and hand over the parcel</w:t>
      </w:r>
    </w:p>
    <w:p>
      <w:pPr>
        <w:pStyle w:val="Small"/>
        <w:spacing w:after="80"/>
      </w:pPr>
      <w:r>
        <w:rPr>
          <w:b/>
          <w:i w:val="0"/>
          <w:color w:val="168C91"/>
          <w:sz w:val="15"/>
        </w:rPr>
        <w:t xml:space="preserve">WHO IS INVOLVED  </w:t>
      </w:r>
      <w:r>
        <w:rPr>
          <w:b w:val="0"/>
          <w:i w:val="0"/>
          <w:color w:val="5E6A7C"/>
          <w:sz w:val="16"/>
        </w:rPr>
        <w:t>Dispatch / rider</w:t>
      </w:r>
    </w:p>
    <w:p>
      <w:r>
        <w:t>A delivery person is assigned. The store gives the correct sealed parcel to that person using a verified handover.</w:t>
      </w:r>
    </w:p>
    <w:p>
      <w:pPr>
        <w:spacing w:after="100"/>
      </w:pPr>
      <w:r>
        <w:rPr>
          <w:b/>
          <w:i w:val="0"/>
          <w:color w:val="3357C9"/>
          <w:sz w:val="18"/>
        </w:rPr>
        <w:t xml:space="preserve">What people see:  </w:t>
      </w:r>
      <w:r>
        <w:rPr>
          <w:b w:val="0"/>
          <w:i w:val="0"/>
          <w:color w:val="1C293B"/>
          <w:sz w:val="18"/>
        </w:rPr>
        <w:t>Ready for dispatch, then Rider picked up your order.</w:t>
      </w:r>
    </w:p>
    <w:p>
      <w:pPr>
        <w:spacing w:after="100"/>
      </w:pPr>
      <w:r>
        <w:rPr>
          <w:b/>
          <w:i w:val="0"/>
          <w:color w:val="3357C9"/>
          <w:sz w:val="18"/>
        </w:rPr>
        <w:t xml:space="preserve">What the team/system does:  </w:t>
      </w:r>
      <w:r>
        <w:rPr>
          <w:b w:val="0"/>
          <w:i w:val="0"/>
          <w:color w:val="1C293B"/>
          <w:sz w:val="18"/>
        </w:rPr>
        <w:t>Check the rider assignment, parcel identity and handover. If no rider is available, communicate a realistic delay.</w:t>
      </w:r>
    </w:p>
    <w:p>
      <w:pPr>
        <w:spacing w:after="100"/>
      </w:pPr>
      <w:r>
        <w:rPr>
          <w:b/>
          <w:i w:val="0"/>
          <w:color w:val="3357C9"/>
          <w:sz w:val="18"/>
        </w:rPr>
        <w:t xml:space="preserve">Move forward when:  </w:t>
      </w:r>
      <w:r>
        <w:rPr>
          <w:b w:val="0"/>
          <w:i w:val="0"/>
          <w:color w:val="1C293B"/>
          <w:sz w:val="18"/>
        </w:rPr>
        <w:t>The rider has accepted the correct package.</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No rider capacity</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the parcel safe and give the customer a realistic update while a rider is arranged.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Assign the rider and hand over the parcel</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Rider declines/loses network</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Reassign the job or wait for a confirmed rider response; do not treat silence as pickup.</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Assign the rider and hand over the parcel</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Wrong parcel scanned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Do not hand over a parcel whose label does not match the order.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Check, invoice and seal the package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Order cancelled after handover request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Check if the parcel has actually left. Stop dispatch or begin return-to-store as appropriate.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Handle a failed delivery; Investigate an unusual problem</w:t>
            </w:r>
          </w:p>
        </w:tc>
      </w:tr>
    </w:tbl>
    <w:p>
      <w:pPr>
        <w:spacing w:after="0"/>
      </w:pPr>
    </w:p>
    <w:p>
      <w:pPr>
        <w:pStyle w:val="Heading2"/>
        <w:spacing w:before="260"/>
      </w:pPr>
      <w:r>
        <w:rPr>
          <w:b/>
          <w:i w:val="0"/>
          <w:color w:val="3357C9"/>
          <w:sz w:val="21"/>
        </w:rPr>
        <w:t xml:space="preserve">S24  </w:t>
      </w:r>
      <w:r>
        <w:rPr>
          <w:b/>
          <w:i w:val="0"/>
          <w:color w:val="162944"/>
          <w:sz w:val="24"/>
        </w:rPr>
        <w:t>Travel to the delivery address</w:t>
      </w:r>
    </w:p>
    <w:p>
      <w:pPr>
        <w:pStyle w:val="Small"/>
        <w:spacing w:after="80"/>
      </w:pPr>
      <w:r>
        <w:rPr>
          <w:b/>
          <w:i w:val="0"/>
          <w:color w:val="168C91"/>
          <w:sz w:val="15"/>
        </w:rPr>
        <w:t xml:space="preserve">WHO IS INVOLVED  </w:t>
      </w:r>
      <w:r>
        <w:rPr>
          <w:b w:val="0"/>
          <w:i w:val="0"/>
          <w:color w:val="5E6A7C"/>
          <w:sz w:val="16"/>
        </w:rPr>
        <w:t>Rider</w:t>
      </w:r>
    </w:p>
    <w:p>
      <w:r>
        <w:t>The rider follows the delivery instructions. Tracking should show only reliable information rather than an invented live location.</w:t>
      </w:r>
    </w:p>
    <w:p>
      <w:pPr>
        <w:spacing w:after="100"/>
      </w:pPr>
      <w:r>
        <w:rPr>
          <w:b/>
          <w:i w:val="0"/>
          <w:color w:val="3357C9"/>
          <w:sz w:val="18"/>
        </w:rPr>
        <w:t xml:space="preserve">What people see:  </w:t>
      </w:r>
      <w:r>
        <w:rPr>
          <w:b w:val="0"/>
          <w:i w:val="0"/>
          <w:color w:val="1C293B"/>
          <w:sz w:val="18"/>
        </w:rPr>
        <w:t>Out for delivery, contact options and available ETA.</w:t>
      </w:r>
    </w:p>
    <w:p>
      <w:pPr>
        <w:spacing w:after="100"/>
      </w:pPr>
      <w:r>
        <w:rPr>
          <w:b/>
          <w:i w:val="0"/>
          <w:color w:val="3357C9"/>
          <w:sz w:val="18"/>
        </w:rPr>
        <w:t xml:space="preserve">What the team/system does:  </w:t>
      </w:r>
      <w:r>
        <w:rPr>
          <w:b w:val="0"/>
          <w:i w:val="0"/>
          <w:color w:val="1C293B"/>
          <w:sz w:val="18"/>
        </w:rPr>
        <w:t>Keep package custody recorded and flag accidents, delays or address issues.</w:t>
      </w:r>
    </w:p>
    <w:p>
      <w:pPr>
        <w:spacing w:after="100"/>
      </w:pPr>
      <w:r>
        <w:rPr>
          <w:b/>
          <w:i w:val="0"/>
          <w:color w:val="3357C9"/>
          <w:sz w:val="18"/>
        </w:rPr>
        <w:t xml:space="preserve">Move forward when:  </w:t>
      </w:r>
      <w:r>
        <w:rPr>
          <w:b w:val="0"/>
          <w:i w:val="0"/>
          <w:color w:val="1C293B"/>
          <w:sz w:val="18"/>
        </w:rPr>
        <w:t>Rider arrives at the address or flags an unsuccessful attempt.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Phone location permission denied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Deliver using reliable status milestones if live location is unavailable; do not invent rider coordinates.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Travel to the delivery address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Rider device offline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Save delivery actions safely and send them when connectivity returns without marking delivery twice.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Travel to the delivery address; Verify the recipient and hand over the order</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Address incorrect mid-route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Confirm the address with the approved process; do not send the rider to a new address without checking serviceability.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Handle a failed delivery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Parcel tamper or accident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Stop delivery and report the damaged or unsafe parcel immediately.</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Stop unsafe products immediately</w:t>
            </w:r>
          </w:p>
        </w:tc>
      </w:tr>
    </w:tbl>
    <w:p>
      <w:pPr>
        <w:spacing w:after="0"/>
      </w:pPr>
    </w:p>
    <w:p>
      <w:pPr>
        <w:pStyle w:val="Heading2"/>
        <w:spacing w:before="260"/>
      </w:pPr>
      <w:r>
        <w:rPr>
          <w:b/>
          <w:i w:val="0"/>
          <w:color w:val="3357C9"/>
          <w:sz w:val="21"/>
        </w:rPr>
        <w:t xml:space="preserve">S25  </w:t>
      </w:r>
      <w:r>
        <w:rPr>
          <w:b/>
          <w:i w:val="0"/>
          <w:color w:val="162944"/>
          <w:sz w:val="24"/>
        </w:rPr>
        <w:t>Verify the recipient and hand over the order</w:t>
      </w:r>
    </w:p>
    <w:p>
      <w:pPr>
        <w:pStyle w:val="Small"/>
        <w:spacing w:after="80"/>
      </w:pPr>
      <w:r>
        <w:rPr>
          <w:b/>
          <w:i w:val="0"/>
          <w:color w:val="168C91"/>
          <w:sz w:val="15"/>
        </w:rPr>
        <w:t xml:space="preserve">WHO IS INVOLVED  </w:t>
      </w:r>
      <w:r>
        <w:rPr>
          <w:b w:val="0"/>
          <w:i w:val="0"/>
          <w:color w:val="5E6A7C"/>
          <w:sz w:val="16"/>
        </w:rPr>
        <w:t>Rider / customer</w:t>
      </w:r>
    </w:p>
    <w:p>
      <w:r>
        <w:t>The rider checks the required delivery proof, collects COD money if due, and hands over the correct sealed package.</w:t>
      </w:r>
    </w:p>
    <w:p>
      <w:pPr>
        <w:spacing w:after="100"/>
      </w:pPr>
      <w:r>
        <w:rPr>
          <w:b/>
          <w:i w:val="0"/>
          <w:color w:val="3357C9"/>
          <w:sz w:val="18"/>
        </w:rPr>
        <w:t xml:space="preserve">What people see:  </w:t>
      </w:r>
      <w:r>
        <w:rPr>
          <w:b w:val="0"/>
          <w:i w:val="0"/>
          <w:color w:val="1C293B"/>
          <w:sz w:val="18"/>
        </w:rPr>
        <w:t>Delivery code, final payable COD amount if applicable.</w:t>
      </w:r>
    </w:p>
    <w:p>
      <w:pPr>
        <w:spacing w:after="100"/>
      </w:pPr>
      <w:r>
        <w:rPr>
          <w:b/>
          <w:i w:val="0"/>
          <w:color w:val="3357C9"/>
          <w:sz w:val="18"/>
        </w:rPr>
        <w:t xml:space="preserve">What the team/system does:  </w:t>
      </w:r>
      <w:r>
        <w:rPr>
          <w:b w:val="0"/>
          <w:i w:val="0"/>
          <w:color w:val="1C293B"/>
          <w:sz w:val="18"/>
        </w:rPr>
        <w:t>Never mark delivered without valid proof. If cash, safety or proof is in doubt, pause the handover.</w:t>
      </w:r>
    </w:p>
    <w:p>
      <w:pPr>
        <w:spacing w:after="100"/>
      </w:pPr>
      <w:r>
        <w:rPr>
          <w:b/>
          <w:i w:val="0"/>
          <w:color w:val="3357C9"/>
          <w:sz w:val="18"/>
        </w:rPr>
        <w:t xml:space="preserve">Move forward when:  </w:t>
      </w:r>
      <w:r>
        <w:rPr>
          <w:b w:val="0"/>
          <w:i w:val="0"/>
          <w:color w:val="1C293B"/>
          <w:sz w:val="18"/>
        </w:rPr>
        <w:t>Successful delivery proof and any due COD collection are recorded.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Wrong OTP / customer unavailable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Limit incorrect code attempts and arrange another attempt or support if the recipient is unavailable.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Handle a failed delivery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COD amount disputed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Show the billed COD amount. If it is disputed, do not hand over until operations resolves it.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Handle a failed delivery; 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refuses altered/broken package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Record the refusal, keep custody of the parcel and start return and quality checks.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Handle a failed delivery; Stop unsafe products immediately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OTP service down</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Use only an approved alternative proof method or contact support. Never pretend that an OTP was verified.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Verify the recipient and hand over the order; Investigate an unusual problem</w:t>
            </w:r>
          </w:p>
        </w:tc>
      </w:tr>
    </w:tbl>
    <w:p>
      <w:pPr>
        <w:spacing w:after="0"/>
      </w:pPr>
    </w:p>
    <w:p>
      <w:pPr>
        <w:pStyle w:val="Heading2"/>
        <w:spacing w:before="260"/>
      </w:pPr>
      <w:r>
        <w:rPr>
          <w:b/>
          <w:i w:val="0"/>
          <w:color w:val="3357C9"/>
          <w:sz w:val="21"/>
        </w:rPr>
        <w:t xml:space="preserve">S26  </w:t>
      </w:r>
      <w:r>
        <w:rPr>
          <w:b/>
          <w:i w:val="0"/>
          <w:color w:val="162944"/>
          <w:sz w:val="24"/>
        </w:rPr>
        <w:t>Finish delivery and provide documents</w:t>
      </w:r>
    </w:p>
    <w:p>
      <w:pPr>
        <w:pStyle w:val="Small"/>
        <w:spacing w:after="80"/>
      </w:pPr>
      <w:r>
        <w:rPr>
          <w:b/>
          <w:i w:val="0"/>
          <w:color w:val="168C91"/>
          <w:sz w:val="15"/>
        </w:rPr>
        <w:t xml:space="preserve">WHO IS INVOLVED  </w:t>
      </w:r>
      <w:r>
        <w:rPr>
          <w:b w:val="0"/>
          <w:i w:val="0"/>
          <w:color w:val="5E6A7C"/>
          <w:sz w:val="16"/>
        </w:rPr>
        <w:t>Customer / order support</w:t>
      </w:r>
    </w:p>
    <w:p>
      <w:r>
        <w:t>After successful handover, the order shows Delivered and the customer can access the invoice, order history and help.</w:t>
      </w:r>
    </w:p>
    <w:p>
      <w:pPr>
        <w:spacing w:after="100"/>
      </w:pPr>
      <w:r>
        <w:rPr>
          <w:b/>
          <w:i w:val="0"/>
          <w:color w:val="3357C9"/>
          <w:sz w:val="18"/>
        </w:rPr>
        <w:t xml:space="preserve">What people see:  </w:t>
      </w:r>
      <w:r>
        <w:rPr>
          <w:b w:val="0"/>
          <w:i w:val="0"/>
          <w:color w:val="1C293B"/>
          <w:sz w:val="18"/>
        </w:rPr>
        <w:t>Delivered status, receipt/invoice, feedback and help options.</w:t>
      </w:r>
    </w:p>
    <w:p>
      <w:pPr>
        <w:spacing w:after="100"/>
      </w:pPr>
      <w:r>
        <w:rPr>
          <w:b/>
          <w:i w:val="0"/>
          <w:color w:val="3357C9"/>
          <w:sz w:val="18"/>
        </w:rPr>
        <w:t xml:space="preserve">What the team/system does:  </w:t>
      </w:r>
      <w:r>
        <w:rPr>
          <w:b w:val="0"/>
          <w:i w:val="0"/>
          <w:color w:val="1C293B"/>
          <w:sz w:val="18"/>
        </w:rPr>
        <w:t>Record delivery once and keep the history available for genuine complaints.</w:t>
      </w:r>
    </w:p>
    <w:p>
      <w:pPr>
        <w:spacing w:after="100"/>
      </w:pPr>
      <w:r>
        <w:rPr>
          <w:b/>
          <w:i w:val="0"/>
          <w:color w:val="3357C9"/>
          <w:sz w:val="18"/>
        </w:rPr>
        <w:t xml:space="preserve">Move forward when:  </w:t>
      </w:r>
      <w:r>
        <w:rPr>
          <w:b w:val="0"/>
          <w:i w:val="0"/>
          <w:color w:val="1C293B"/>
          <w:sz w:val="18"/>
        </w:rPr>
        <w:t>Financial checks are completed or the customer opens an after-sales case.</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Rider submits proof twice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Keep one delivery confirmation, even if the rider submits proof again.</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Finish delivery and provide documents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Customer says not received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Open an urgent delivery investigation and check the handover evidence.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Late success after RTO confirmed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Flag contradictory updates for investigation; do not rewrite a confirmed return as delivered automatically.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Incorrect delivered quantity</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Open a missing-item case and check the pack and handover records.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Raise a return, wrong item or quality complaint; Investigate an unusual problem</w:t>
            </w:r>
          </w:p>
        </w:tc>
      </w:tr>
    </w:tbl>
    <w:p>
      <w:pPr>
        <w:spacing w:after="0"/>
      </w:pPr>
    </w:p>
    <w:p>
      <w:pPr>
        <w:pStyle w:val="Heading2"/>
        <w:spacing w:before="260"/>
      </w:pPr>
      <w:r>
        <w:rPr>
          <w:b/>
          <w:i w:val="0"/>
          <w:color w:val="3357C9"/>
          <w:sz w:val="21"/>
        </w:rPr>
        <w:t xml:space="preserve">S27  </w:t>
      </w:r>
      <w:r>
        <w:rPr>
          <w:b/>
          <w:i w:val="0"/>
          <w:color w:val="162944"/>
          <w:sz w:val="24"/>
        </w:rPr>
        <w:t>Handle a failed delivery</w:t>
      </w:r>
    </w:p>
    <w:p>
      <w:pPr>
        <w:pStyle w:val="Small"/>
        <w:spacing w:after="80"/>
      </w:pPr>
      <w:r>
        <w:rPr>
          <w:b/>
          <w:i w:val="0"/>
          <w:color w:val="168C91"/>
          <w:sz w:val="15"/>
        </w:rPr>
        <w:t xml:space="preserve">WHO IS INVOLVED  </w:t>
      </w:r>
      <w:r>
        <w:rPr>
          <w:b w:val="0"/>
          <w:i w:val="0"/>
          <w:color w:val="5E6A7C"/>
          <w:sz w:val="16"/>
        </w:rPr>
        <w:t>Rider / dispatch</w:t>
      </w:r>
    </w:p>
    <w:p>
      <w:r>
        <w:t>If the rider cannot hand over the parcel, Pharmville chooses an approved retry, reschedule or return-to-store route.</w:t>
      </w:r>
    </w:p>
    <w:p>
      <w:pPr>
        <w:spacing w:after="100"/>
      </w:pPr>
      <w:r>
        <w:rPr>
          <w:b/>
          <w:i w:val="0"/>
          <w:color w:val="3357C9"/>
          <w:sz w:val="18"/>
        </w:rPr>
        <w:t xml:space="preserve">What people see:  </w:t>
      </w:r>
      <w:r>
        <w:rPr>
          <w:b w:val="0"/>
          <w:i w:val="0"/>
          <w:color w:val="1C293B"/>
          <w:sz w:val="18"/>
        </w:rPr>
        <w:t>Delivery attempt unsuccessful, reason and next attempt where available.</w:t>
      </w:r>
    </w:p>
    <w:p>
      <w:pPr>
        <w:spacing w:after="100"/>
      </w:pPr>
      <w:r>
        <w:rPr>
          <w:b/>
          <w:i w:val="0"/>
          <w:color w:val="3357C9"/>
          <w:sz w:val="18"/>
        </w:rPr>
        <w:t xml:space="preserve">What the team/system does:  </w:t>
      </w:r>
      <w:r>
        <w:rPr>
          <w:b w:val="0"/>
          <w:i w:val="0"/>
          <w:color w:val="1C293B"/>
          <w:sz w:val="18"/>
        </w:rPr>
        <w:t>Keep custody clear; returned P products must go through the required safety check before any stock action.</w:t>
      </w:r>
    </w:p>
    <w:p>
      <w:pPr>
        <w:spacing w:after="100"/>
      </w:pPr>
      <w:r>
        <w:rPr>
          <w:b/>
          <w:i w:val="0"/>
          <w:color w:val="3357C9"/>
          <w:sz w:val="18"/>
        </w:rPr>
        <w:t xml:space="preserve">Move forward when:  </w:t>
      </w:r>
      <w:r>
        <w:rPr>
          <w:b w:val="0"/>
          <w:i w:val="0"/>
          <w:color w:val="1C293B"/>
          <w:sz w:val="18"/>
        </w:rPr>
        <w:t>Another delivery attempt begins, or the parcel returns to the store.</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reschedules outside service hours</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Offer an allowed time slot or explain when delivery is next possible.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Handle a failed delivery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Parcel lost on way back</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Open a parcel-loss case and record who last held it.</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COD marked collected but delivery failed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Check the cash record immediately; failed delivery should not quietly create a COD receipt.</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P product returned after failed handover</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returned P items away from saleable stock until the pharmacy follows its safety checks.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Stop unsafe products immediately; Close the order records</w:t>
            </w:r>
          </w:p>
        </w:tc>
      </w:tr>
    </w:tbl>
    <w:p>
      <w:pPr>
        <w:spacing w:after="0"/>
      </w:pPr>
    </w:p>
    <w:tbl>
      <w:tblPr>
        <w:tblW w:type="auto" w:w="0"/>
        <w:tblLook w:firstColumn="1" w:firstRow="1" w:lastColumn="0" w:lastRow="0" w:noHBand="0" w:noVBand="1" w:val="04A0"/>
      </w:tblPr>
      <w:tblGrid>
        <w:gridCol w:w="10022"/>
      </w:tblGrid>
      <w:tr>
        <w:tc>
          <w:tcPr>
            <w:tcW w:type="dxa" w:w="10022"/>
            <w:shd w:fill="EDF3FA"/>
            <w:tcMar>
              <w:top w:w="170" w:type="dxa"/>
              <w:start w:w="190" w:type="dxa"/>
              <w:bottom w:w="160" w:type="dxa"/>
              <w:end w:w="180" w:type="dxa"/>
            </w:tcMar>
          </w:tcPr>
          <w:p>
            <w:pPr>
              <w:spacing w:after="60"/>
            </w:pPr>
            <w:r>
              <w:rPr>
                <w:b/>
                <w:i w:val="0"/>
                <w:color w:val="3357C9"/>
                <w:sz w:val="16"/>
              </w:rPr>
              <w:t>CHECKPOINT</w:t>
            </w:r>
          </w:p>
          <w:p>
            <w:pPr>
              <w:spacing w:after="0"/>
            </w:pPr>
            <w:r>
              <w:rPr>
                <w:b w:val="0"/>
                <w:i w:val="0"/>
                <w:color w:val="162944"/>
                <w:sz w:val="18"/>
              </w:rPr>
              <w:t>Before moving to the next phase, the earlier decisions must still be valid. Do not let a newer screen hide an unresolved problem from an earlier step.</w:t>
            </w:r>
          </w:p>
        </w:tc>
      </w:tr>
    </w:tbl>
    <w:p>
      <w:pPr>
        <w:spacing w:after="0"/>
      </w:pPr>
    </w:p>
    <w:p>
      <w:pPr>
        <w:pStyle w:val="Heading1"/>
      </w:pPr>
      <w:r>
        <w:t>Phase E — Cancel, return, refund and manage safety</w:t>
      </w:r>
    </w:p>
    <w:p>
      <w:pPr>
        <w:pStyle w:val="Heading2"/>
        <w:spacing w:before="260"/>
      </w:pPr>
      <w:r>
        <w:rPr>
          <w:b/>
          <w:i w:val="0"/>
          <w:color w:val="3357C9"/>
          <w:sz w:val="21"/>
        </w:rPr>
        <w:t xml:space="preserve">S28  </w:t>
      </w:r>
      <w:r>
        <w:rPr>
          <w:b/>
          <w:i w:val="0"/>
          <w:color w:val="162944"/>
          <w:sz w:val="24"/>
        </w:rPr>
        <w:t>Cancel safely at the correct stage</w:t>
      </w:r>
    </w:p>
    <w:p>
      <w:pPr>
        <w:pStyle w:val="Small"/>
        <w:spacing w:after="80"/>
      </w:pPr>
      <w:r>
        <w:rPr>
          <w:b/>
          <w:i w:val="0"/>
          <w:color w:val="168C91"/>
          <w:sz w:val="15"/>
        </w:rPr>
        <w:t xml:space="preserve">WHO IS INVOLVED  </w:t>
      </w:r>
      <w:r>
        <w:rPr>
          <w:b w:val="0"/>
          <w:i w:val="0"/>
          <w:color w:val="5E6A7C"/>
          <w:sz w:val="16"/>
        </w:rPr>
        <w:t>Customer / support</w:t>
      </w:r>
    </w:p>
    <w:p>
      <w:r>
        <w:t>Cancellation depends on whether the order is still awaiting payment, being packed or already travelling. A cancel request is not proof that a rider or packer has stopped.</w:t>
      </w:r>
    </w:p>
    <w:p>
      <w:pPr>
        <w:spacing w:after="100"/>
      </w:pPr>
      <w:r>
        <w:rPr>
          <w:b/>
          <w:i w:val="0"/>
          <w:color w:val="3357C9"/>
          <w:sz w:val="18"/>
        </w:rPr>
        <w:t xml:space="preserve">What people see:  </w:t>
      </w:r>
      <w:r>
        <w:rPr>
          <w:b w:val="0"/>
          <w:i w:val="0"/>
          <w:color w:val="1C293B"/>
          <w:sz w:val="18"/>
        </w:rPr>
        <w:t>Cancel availability, confirmation and any refund status.</w:t>
      </w:r>
    </w:p>
    <w:p>
      <w:pPr>
        <w:spacing w:after="100"/>
      </w:pPr>
      <w:r>
        <w:rPr>
          <w:b/>
          <w:i w:val="0"/>
          <w:color w:val="3357C9"/>
          <w:sz w:val="18"/>
        </w:rPr>
        <w:t xml:space="preserve">What the team/system does:  </w:t>
      </w:r>
      <w:r>
        <w:rPr>
          <w:b w:val="0"/>
          <w:i w:val="0"/>
          <w:color w:val="1C293B"/>
          <w:sz w:val="18"/>
        </w:rPr>
        <w:t>Stop work where possible, record the reason and arrange a return if the parcel has already left.</w:t>
      </w:r>
    </w:p>
    <w:p>
      <w:pPr>
        <w:spacing w:after="100"/>
      </w:pPr>
      <w:r>
        <w:rPr>
          <w:b/>
          <w:i w:val="0"/>
          <w:color w:val="3357C9"/>
          <w:sz w:val="18"/>
        </w:rPr>
        <w:t xml:space="preserve">Move forward when:  </w:t>
      </w:r>
      <w:r>
        <w:rPr>
          <w:b w:val="0"/>
          <w:i w:val="0"/>
          <w:color w:val="1C293B"/>
          <w:sz w:val="18"/>
        </w:rPr>
        <w:t>An unpaid order closes or any paid amount moves to refund handling.</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Cancel races with packing complete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Check whether packing was already completed and explain if normal self-cancellation is no longer possible.</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Check, invoice and seal the package; Cancel safely at the correct stage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Cancel races with payment success</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the order cancelled and refund any payment that arrives late.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Mixed order with rejected P but M/O wanted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Offer the agreed M/O-only revised order rather than automatically cancelling everything.</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Approve a changed basket</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Staff cancels without reason</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Require a clear reason and authorised staff action so the customer has an accurate history.</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Cancel safely at the correct stage</w:t>
            </w:r>
          </w:p>
        </w:tc>
      </w:tr>
    </w:tbl>
    <w:p>
      <w:pPr>
        <w:spacing w:after="0"/>
      </w:pPr>
    </w:p>
    <w:p>
      <w:pPr>
        <w:pStyle w:val="Heading2"/>
        <w:spacing w:before="260"/>
      </w:pPr>
      <w:r>
        <w:rPr>
          <w:b/>
          <w:i w:val="0"/>
          <w:color w:val="3357C9"/>
          <w:sz w:val="21"/>
        </w:rPr>
        <w:t xml:space="preserve">S29  </w:t>
      </w:r>
      <w:r>
        <w:rPr>
          <w:b/>
          <w:i w:val="0"/>
          <w:color w:val="162944"/>
          <w:sz w:val="24"/>
        </w:rPr>
        <w:t>Raise a return, wrong item or quality complaint</w:t>
      </w:r>
    </w:p>
    <w:p>
      <w:pPr>
        <w:pStyle w:val="Small"/>
        <w:spacing w:after="80"/>
      </w:pPr>
      <w:r>
        <w:rPr>
          <w:b/>
          <w:i w:val="0"/>
          <w:color w:val="168C91"/>
          <w:sz w:val="15"/>
        </w:rPr>
        <w:t xml:space="preserve">WHO IS INVOLVED  </w:t>
      </w:r>
      <w:r>
        <w:rPr>
          <w:b w:val="0"/>
          <w:i w:val="0"/>
          <w:color w:val="5E6A7C"/>
          <w:sz w:val="16"/>
        </w:rPr>
        <w:t>Customer / support</w:t>
      </w:r>
    </w:p>
    <w:p>
      <w:r>
        <w:t>After delivery, the customer selects the issue and affected items. Refund or return eligibility depends on product type, safety and approved policies.</w:t>
      </w:r>
    </w:p>
    <w:p>
      <w:pPr>
        <w:spacing w:after="100"/>
      </w:pPr>
      <w:r>
        <w:rPr>
          <w:b/>
          <w:i w:val="0"/>
          <w:color w:val="3357C9"/>
          <w:sz w:val="18"/>
        </w:rPr>
        <w:t xml:space="preserve">What people see:  </w:t>
      </w:r>
      <w:r>
        <w:rPr>
          <w:b w:val="0"/>
          <w:i w:val="0"/>
          <w:color w:val="1C293B"/>
          <w:sz w:val="18"/>
        </w:rPr>
        <w:t>Raise an issue, upload evidence if relevant and see what happens next.</w:t>
      </w:r>
    </w:p>
    <w:p>
      <w:pPr>
        <w:spacing w:after="100"/>
      </w:pPr>
      <w:r>
        <w:rPr>
          <w:b/>
          <w:i w:val="0"/>
          <w:color w:val="3357C9"/>
          <w:sz w:val="18"/>
        </w:rPr>
        <w:t xml:space="preserve">What the team/system does:  </w:t>
      </w:r>
      <w:r>
        <w:rPr>
          <w:b w:val="0"/>
          <w:i w:val="0"/>
          <w:color w:val="1C293B"/>
          <w:sz w:val="18"/>
        </w:rPr>
        <w:t>Do not treat medicines as ordinary resale returns; escalate wrong or unsafe P products immediately.</w:t>
      </w:r>
    </w:p>
    <w:p>
      <w:pPr>
        <w:spacing w:after="100"/>
      </w:pPr>
      <w:r>
        <w:rPr>
          <w:b/>
          <w:i w:val="0"/>
          <w:color w:val="3357C9"/>
          <w:sz w:val="18"/>
        </w:rPr>
        <w:t xml:space="preserve">Move forward when:  </w:t>
      </w:r>
      <w:r>
        <w:rPr>
          <w:b w:val="0"/>
          <w:i w:val="0"/>
          <w:color w:val="1C293B"/>
          <w:sz w:val="18"/>
        </w:rPr>
        <w:t>A permitted pickup is booked, an approved adjustment is made or support investigates.</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asks to return non-returnable medicine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that ordinary returns may not apply to medicines; offer help for damage, wrong items or safety concerns.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Wrong P SKU delivered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Treat delivery of the wrong P medicine as urgent and involve pharmacy quality immediately.</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Stop unsafe products immediately</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Return period exceeded but manufacturing defect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Even outside the normal window, send a credible defect or safety complaint for review.</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Multiple return claims for same line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Link the request to the existing case instead of creating duplicate refunds.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Raise a return, wrong item or quality complaint</w:t>
            </w:r>
          </w:p>
        </w:tc>
      </w:tr>
    </w:tbl>
    <w:p>
      <w:pPr>
        <w:spacing w:after="0"/>
      </w:pPr>
    </w:p>
    <w:p>
      <w:pPr>
        <w:pStyle w:val="Heading2"/>
        <w:spacing w:before="260"/>
      </w:pPr>
      <w:r>
        <w:rPr>
          <w:b/>
          <w:i w:val="0"/>
          <w:color w:val="3357C9"/>
          <w:sz w:val="21"/>
        </w:rPr>
        <w:t xml:space="preserve">S30  </w:t>
      </w:r>
      <w:r>
        <w:rPr>
          <w:b/>
          <w:i w:val="0"/>
          <w:color w:val="162944"/>
          <w:sz w:val="24"/>
        </w:rPr>
        <w:t>Receive and inspect returned items</w:t>
      </w:r>
    </w:p>
    <w:p>
      <w:pPr>
        <w:pStyle w:val="Small"/>
        <w:spacing w:after="80"/>
      </w:pPr>
      <w:r>
        <w:rPr>
          <w:b/>
          <w:i w:val="0"/>
          <w:color w:val="168C91"/>
          <w:sz w:val="15"/>
        </w:rPr>
        <w:t xml:space="preserve">WHO IS INVOLVED  </w:t>
      </w:r>
      <w:r>
        <w:rPr>
          <w:b w:val="0"/>
          <w:i w:val="0"/>
          <w:color w:val="5E6A7C"/>
          <w:sz w:val="16"/>
        </w:rPr>
        <w:t>Returns / quality team</w:t>
      </w:r>
    </w:p>
    <w:p>
      <w:r>
        <w:t>If a physical return is approved, the parcel is collected, received and checked. Items that may be unsafe are kept away from saleable stock.</w:t>
      </w:r>
    </w:p>
    <w:p>
      <w:pPr>
        <w:spacing w:after="100"/>
      </w:pPr>
      <w:r>
        <w:rPr>
          <w:b/>
          <w:i w:val="0"/>
          <w:color w:val="3357C9"/>
          <w:sz w:val="18"/>
        </w:rPr>
        <w:t xml:space="preserve">What people see:  </w:t>
      </w:r>
      <w:r>
        <w:rPr>
          <w:b w:val="0"/>
          <w:i w:val="0"/>
          <w:color w:val="1C293B"/>
          <w:sz w:val="18"/>
        </w:rPr>
        <w:t>Return pickup and inspection status.</w:t>
      </w:r>
    </w:p>
    <w:p>
      <w:pPr>
        <w:spacing w:after="100"/>
      </w:pPr>
      <w:r>
        <w:rPr>
          <w:b/>
          <w:i w:val="0"/>
          <w:color w:val="3357C9"/>
          <w:sz w:val="18"/>
        </w:rPr>
        <w:t xml:space="preserve">What the team/system does:  </w:t>
      </w:r>
      <w:r>
        <w:rPr>
          <w:b w:val="0"/>
          <w:i w:val="0"/>
          <w:color w:val="1C293B"/>
          <w:sz w:val="18"/>
        </w:rPr>
        <w:t>Check identity, condition, lot, missing items and the reason for return before deciding next action.</w:t>
      </w:r>
    </w:p>
    <w:p>
      <w:pPr>
        <w:spacing w:after="100"/>
      </w:pPr>
      <w:r>
        <w:rPr>
          <w:b/>
          <w:i w:val="0"/>
          <w:color w:val="3357C9"/>
          <w:sz w:val="18"/>
        </w:rPr>
        <w:t xml:space="preserve">Move forward when:  </w:t>
      </w:r>
      <w:r>
        <w:rPr>
          <w:b w:val="0"/>
          <w:i w:val="0"/>
          <w:color w:val="1C293B"/>
          <w:sz w:val="18"/>
        </w:rPr>
        <w:t>Inspection supports a refund or sends a disputed case to support.</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Return courier loses parcel</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with the delivery partner and keep the return request open while custody is checked.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Returned product used or tampered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Photograph and record the condition; do not put questionable products back into saleable stock.</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 Stop unsafe products immediately</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Wrong lot scanned on receipt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Check the lot and product against the original order before deciding the refund.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Receive and inspect returned items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Non-P non-sensitive item returnable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Apply the published return policy and return eligible money once inspection is complete.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Close the order records</w:t>
            </w:r>
          </w:p>
        </w:tc>
      </w:tr>
    </w:tbl>
    <w:p>
      <w:pPr>
        <w:spacing w:after="0"/>
      </w:pPr>
    </w:p>
    <w:p>
      <w:pPr>
        <w:pStyle w:val="Heading2"/>
        <w:spacing w:before="260"/>
      </w:pPr>
      <w:r>
        <w:rPr>
          <w:b/>
          <w:i w:val="0"/>
          <w:color w:val="3357C9"/>
          <w:sz w:val="21"/>
        </w:rPr>
        <w:t xml:space="preserve">S31  </w:t>
      </w:r>
      <w:r>
        <w:rPr>
          <w:b/>
          <w:i w:val="0"/>
          <w:color w:val="162944"/>
          <w:sz w:val="24"/>
        </w:rPr>
        <w:t>Return the correct money once</w:t>
      </w:r>
    </w:p>
    <w:p>
      <w:pPr>
        <w:pStyle w:val="Small"/>
        <w:spacing w:after="80"/>
      </w:pPr>
      <w:r>
        <w:rPr>
          <w:b/>
          <w:i w:val="0"/>
          <w:color w:val="168C91"/>
          <w:sz w:val="15"/>
        </w:rPr>
        <w:t xml:space="preserve">WHO IS INVOLVED  </w:t>
      </w:r>
      <w:r>
        <w:rPr>
          <w:b w:val="0"/>
          <w:i w:val="0"/>
          <w:color w:val="5E6A7C"/>
          <w:sz w:val="16"/>
        </w:rPr>
        <w:t>Finance / payment team</w:t>
      </w:r>
    </w:p>
    <w:p>
      <w:r>
        <w:t>Refunds may follow cancellation, failed payment, shortages or approved returns. The amount must match the affected order lines and prior payments.</w:t>
      </w:r>
    </w:p>
    <w:p>
      <w:pPr>
        <w:spacing w:after="100"/>
      </w:pPr>
      <w:r>
        <w:rPr>
          <w:b/>
          <w:i w:val="0"/>
          <w:color w:val="3357C9"/>
          <w:sz w:val="18"/>
        </w:rPr>
        <w:t xml:space="preserve">What people see:  </w:t>
      </w:r>
      <w:r>
        <w:rPr>
          <w:b w:val="0"/>
          <w:i w:val="0"/>
          <w:color w:val="1C293B"/>
          <w:sz w:val="18"/>
        </w:rPr>
        <w:t>Refund started, expected method and confirmed completion.</w:t>
      </w:r>
    </w:p>
    <w:p>
      <w:pPr>
        <w:spacing w:after="100"/>
      </w:pPr>
      <w:r>
        <w:rPr>
          <w:b/>
          <w:i w:val="0"/>
          <w:color w:val="3357C9"/>
          <w:sz w:val="18"/>
        </w:rPr>
        <w:t xml:space="preserve">What the team/system does:  </w:t>
      </w:r>
      <w:r>
        <w:rPr>
          <w:b w:val="0"/>
          <w:i w:val="0"/>
          <w:color w:val="1C293B"/>
          <w:sz w:val="18"/>
        </w:rPr>
        <w:t>Avoid double refunds, handle partial refunds and reconcile online or COD refunds separately.</w:t>
      </w:r>
    </w:p>
    <w:p>
      <w:pPr>
        <w:spacing w:after="100"/>
      </w:pPr>
      <w:r>
        <w:rPr>
          <w:b/>
          <w:i w:val="0"/>
          <w:color w:val="3357C9"/>
          <w:sz w:val="18"/>
        </w:rPr>
        <w:t xml:space="preserve">Move forward when:  </w:t>
      </w:r>
      <w:r>
        <w:rPr>
          <w:b w:val="0"/>
          <w:i w:val="0"/>
          <w:color w:val="1C293B"/>
          <w:sz w:val="18"/>
        </w:rPr>
        <w:t>The refund is confirmed, or a payment investigation is opened.</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Payment processor refund webhook delayed</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Show Refund processing and verify the result before claiming the money has arrived.</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Duplicate refund instruction</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Ignore repeated refund instructions; no more than the eligible amount is returned.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Partial P rejection before payment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If rejected P was never charged, remove it from the final price. No refund is needed for unpaid items.</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Approve a changed basket; Choose payment with stock briefly held</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COD refund lacks validated destination</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Ask the customer to provide an approved, verified destination for returning COD money.</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bl>
    <w:p>
      <w:pPr>
        <w:spacing w:after="0"/>
      </w:pPr>
    </w:p>
    <w:p>
      <w:pPr>
        <w:pStyle w:val="Heading2"/>
        <w:spacing w:before="260"/>
      </w:pPr>
      <w:r>
        <w:rPr>
          <w:b/>
          <w:i w:val="0"/>
          <w:color w:val="3357C9"/>
          <w:sz w:val="21"/>
        </w:rPr>
        <w:t xml:space="preserve">S32  </w:t>
      </w:r>
      <w:r>
        <w:rPr>
          <w:b/>
          <w:i w:val="0"/>
          <w:color w:val="162944"/>
          <w:sz w:val="24"/>
        </w:rPr>
        <w:t>Close the order records</w:t>
      </w:r>
    </w:p>
    <w:p>
      <w:pPr>
        <w:pStyle w:val="Small"/>
        <w:spacing w:after="80"/>
      </w:pPr>
      <w:r>
        <w:rPr>
          <w:b/>
          <w:i w:val="0"/>
          <w:color w:val="168C91"/>
          <w:sz w:val="15"/>
        </w:rPr>
        <w:t xml:space="preserve">WHO IS INVOLVED  </w:t>
      </w:r>
      <w:r>
        <w:rPr>
          <w:b w:val="0"/>
          <w:i w:val="0"/>
          <w:color w:val="5E6A7C"/>
          <w:sz w:val="16"/>
        </w:rPr>
        <w:t>Finance / operations</w:t>
      </w:r>
    </w:p>
    <w:p>
      <w:r>
        <w:t>After delivery or cancellation, finance confirms that money, stock, delivery and any refund records agree.</w:t>
      </w:r>
    </w:p>
    <w:p>
      <w:pPr>
        <w:spacing w:after="100"/>
      </w:pPr>
      <w:r>
        <w:rPr>
          <w:b/>
          <w:i w:val="0"/>
          <w:color w:val="3357C9"/>
          <w:sz w:val="18"/>
        </w:rPr>
        <w:t xml:space="preserve">What people see:  </w:t>
      </w:r>
      <w:r>
        <w:rPr>
          <w:b w:val="0"/>
          <w:i w:val="0"/>
          <w:color w:val="1C293B"/>
          <w:sz w:val="18"/>
        </w:rPr>
        <w:t>Final order history and invoice/refund records remain accessible.</w:t>
      </w:r>
    </w:p>
    <w:p>
      <w:pPr>
        <w:spacing w:after="100"/>
      </w:pPr>
      <w:r>
        <w:rPr>
          <w:b/>
          <w:i w:val="0"/>
          <w:color w:val="3357C9"/>
          <w:sz w:val="18"/>
        </w:rPr>
        <w:t xml:space="preserve">What the team/system does:  </w:t>
      </w:r>
      <w:r>
        <w:rPr>
          <w:b w:val="0"/>
          <w:i w:val="0"/>
          <w:color w:val="1C293B"/>
          <w:sz w:val="18"/>
        </w:rPr>
        <w:t>Complete cash and settlement checks without changing the earlier history.</w:t>
      </w:r>
    </w:p>
    <w:p>
      <w:pPr>
        <w:spacing w:after="100"/>
      </w:pPr>
      <w:r>
        <w:rPr>
          <w:b/>
          <w:i w:val="0"/>
          <w:color w:val="3357C9"/>
          <w:sz w:val="18"/>
        </w:rPr>
        <w:t xml:space="preserve">Move forward when:  </w:t>
      </w:r>
      <w:r>
        <w:rPr>
          <w:b w:val="0"/>
          <w:i w:val="0"/>
          <w:color w:val="1C293B"/>
          <w:sz w:val="18"/>
        </w:rPr>
        <w:t>The case is closed unless a new support problem arises.</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Settlement differs from gross due to fees</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Explain payment-provider fees separately during internal reconciliation; do not adjust the customer invoice silently.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Close the order records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Rider COD deposited short</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Flag the cash shortage, investigate with the rider and keep a clear collection record.</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Refund later reversed by processor</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Open a new finance investigation without erasing the earlier refund entry.</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bl>
    <w:p>
      <w:pPr>
        <w:spacing w:after="0"/>
      </w:pPr>
    </w:p>
    <w:p>
      <w:pPr>
        <w:pStyle w:val="Heading2"/>
        <w:spacing w:before="260"/>
      </w:pPr>
      <w:r>
        <w:rPr>
          <w:b/>
          <w:i w:val="0"/>
          <w:color w:val="3357C9"/>
          <w:sz w:val="21"/>
        </w:rPr>
        <w:t xml:space="preserve">S33  </w:t>
      </w:r>
      <w:r>
        <w:rPr>
          <w:b/>
          <w:i w:val="0"/>
          <w:color w:val="162944"/>
          <w:sz w:val="24"/>
        </w:rPr>
        <w:t>Investigate an unusual problem</w:t>
      </w:r>
    </w:p>
    <w:p>
      <w:pPr>
        <w:pStyle w:val="Small"/>
        <w:spacing w:after="80"/>
      </w:pPr>
      <w:r>
        <w:rPr>
          <w:b/>
          <w:i w:val="0"/>
          <w:color w:val="168C91"/>
          <w:sz w:val="15"/>
        </w:rPr>
        <w:t xml:space="preserve">WHO IS INVOLVED  </w:t>
      </w:r>
      <w:r>
        <w:rPr>
          <w:b w:val="0"/>
          <w:i w:val="0"/>
          <w:color w:val="5E6A7C"/>
          <w:sz w:val="16"/>
        </w:rPr>
        <w:t>Customer support / specialist</w:t>
      </w:r>
    </w:p>
    <w:p>
      <w:r>
        <w:t>If the normal flow cannot resolve a customer problem, a trained support owner investigates and coordinates the right team.</w:t>
      </w:r>
    </w:p>
    <w:p>
      <w:pPr>
        <w:spacing w:after="100"/>
      </w:pPr>
      <w:r>
        <w:rPr>
          <w:b/>
          <w:i w:val="0"/>
          <w:color w:val="3357C9"/>
          <w:sz w:val="18"/>
        </w:rPr>
        <w:t xml:space="preserve">What people see:  </w:t>
      </w:r>
      <w:r>
        <w:rPr>
          <w:b w:val="0"/>
          <w:i w:val="0"/>
          <w:color w:val="1C293B"/>
          <w:sz w:val="18"/>
        </w:rPr>
        <w:t>A case number, current status and next update.</w:t>
      </w:r>
    </w:p>
    <w:p>
      <w:pPr>
        <w:spacing w:after="100"/>
      </w:pPr>
      <w:r>
        <w:rPr>
          <w:b/>
          <w:i w:val="0"/>
          <w:color w:val="3357C9"/>
          <w:sz w:val="18"/>
        </w:rPr>
        <w:t xml:space="preserve">What the team/system does:  </w:t>
      </w:r>
      <w:r>
        <w:rPr>
          <w:b w:val="0"/>
          <w:i w:val="0"/>
          <w:color w:val="1C293B"/>
          <w:sz w:val="18"/>
        </w:rPr>
        <w:t>Support can solve service issues, but cannot personally approve a P prescription.</w:t>
      </w:r>
    </w:p>
    <w:p>
      <w:pPr>
        <w:spacing w:after="100"/>
      </w:pPr>
      <w:r>
        <w:rPr>
          <w:b/>
          <w:i w:val="0"/>
          <w:color w:val="3357C9"/>
          <w:sz w:val="18"/>
        </w:rPr>
        <w:t xml:space="preserve">Move forward when:  </w:t>
      </w:r>
      <w:r>
        <w:rPr>
          <w:b w:val="0"/>
          <w:i w:val="0"/>
          <w:color w:val="1C293B"/>
          <w:sz w:val="18"/>
        </w:rPr>
        <w:t>The appropriate team resolves the problem and returns the order to a safe next step.</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Support agent attempts P approval</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Support must hand clinical questions to a qualified pharmacist; support cannot approve a prescription.</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Manual refund exceeds threshold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Send unusually large refunds to an authorised approver and record the decision.</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Customer contacts multiple channels</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Link WhatsApp, calls and tickets to one case so the customer receives one consistent answer.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Investigate an unusual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Stuck state for hours</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Assign an owner and deadline for orders that have stopped moving; update the customer.</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r>
    </w:tbl>
    <w:p>
      <w:pPr>
        <w:spacing w:after="0"/>
      </w:pPr>
    </w:p>
    <w:p>
      <w:pPr>
        <w:pStyle w:val="Heading2"/>
        <w:spacing w:before="260"/>
      </w:pPr>
      <w:r>
        <w:rPr>
          <w:b/>
          <w:i w:val="0"/>
          <w:color w:val="3357C9"/>
          <w:sz w:val="21"/>
        </w:rPr>
        <w:t xml:space="preserve">S34  </w:t>
      </w:r>
      <w:r>
        <w:rPr>
          <w:b/>
          <w:i w:val="0"/>
          <w:color w:val="162944"/>
          <w:sz w:val="24"/>
        </w:rPr>
        <w:t>Stop unsafe products immediately</w:t>
      </w:r>
    </w:p>
    <w:p>
      <w:pPr>
        <w:pStyle w:val="Small"/>
        <w:spacing w:after="80"/>
      </w:pPr>
      <w:r>
        <w:rPr>
          <w:b/>
          <w:i w:val="0"/>
          <w:color w:val="168C91"/>
          <w:sz w:val="15"/>
        </w:rPr>
        <w:t xml:space="preserve">WHO IS INVOLVED  </w:t>
      </w:r>
      <w:r>
        <w:rPr>
          <w:b w:val="0"/>
          <w:i w:val="0"/>
          <w:color w:val="5E6A7C"/>
          <w:sz w:val="16"/>
        </w:rPr>
        <w:t>Pharmacy quality / operations</w:t>
      </w:r>
    </w:p>
    <w:p>
      <w:r>
        <w:t>A recall, suspected incorrect medicine, damaged parcel or serious safety concern can stop picking, delivery or further sale at any point.</w:t>
      </w:r>
    </w:p>
    <w:p>
      <w:pPr>
        <w:spacing w:after="100"/>
      </w:pPr>
      <w:r>
        <w:rPr>
          <w:b/>
          <w:i w:val="0"/>
          <w:color w:val="3357C9"/>
          <w:sz w:val="18"/>
        </w:rPr>
        <w:t xml:space="preserve">What people see:  </w:t>
      </w:r>
      <w:r>
        <w:rPr>
          <w:b w:val="0"/>
          <w:i w:val="0"/>
          <w:color w:val="1C293B"/>
          <w:sz w:val="18"/>
        </w:rPr>
        <w:t>Clear safety guidance and a support channel, without exposing private health data.</w:t>
      </w:r>
    </w:p>
    <w:p>
      <w:pPr>
        <w:spacing w:after="100"/>
      </w:pPr>
      <w:r>
        <w:rPr>
          <w:b/>
          <w:i w:val="0"/>
          <w:color w:val="3357C9"/>
          <w:sz w:val="18"/>
        </w:rPr>
        <w:t xml:space="preserve">What the team/system does:  </w:t>
      </w:r>
      <w:r>
        <w:rPr>
          <w:b w:val="0"/>
          <w:i w:val="0"/>
          <w:color w:val="1C293B"/>
          <w:sz w:val="18"/>
        </w:rPr>
        <w:t>Block affected batches/orders, trace deliveries and follow the approved quality process.</w:t>
      </w:r>
    </w:p>
    <w:p>
      <w:pPr>
        <w:spacing w:after="100"/>
      </w:pPr>
      <w:r>
        <w:rPr>
          <w:b/>
          <w:i w:val="0"/>
          <w:color w:val="3357C9"/>
          <w:sz w:val="18"/>
        </w:rPr>
        <w:t xml:space="preserve">Move forward when:  </w:t>
      </w:r>
      <w:r>
        <w:rPr>
          <w:b w:val="0"/>
          <w:i w:val="0"/>
          <w:color w:val="1C293B"/>
          <w:sz w:val="18"/>
        </w:rPr>
        <w:t>A qualified authority approves release, safe cancellation or recall/refund handling.</w:t>
      </w:r>
    </w:p>
    <w:p>
      <w:pPr>
        <w:pStyle w:val="Heading3"/>
      </w:pPr>
      <w:r>
        <w:t>If something goes wrong</w:t>
      </w:r>
    </w:p>
    <w:tbl>
      <w:tblPr>
        <w:tblW w:type="auto" w:w="0"/>
        <w:jc w:val="center"/>
        <w:tblLayout w:type="fixed"/>
        <w:tblLook w:firstColumn="1" w:firstRow="1" w:lastColumn="0" w:lastRow="0" w:noHBand="0" w:noVBand="1" w:val="04A0"/>
      </w:tblPr>
      <w:tblGrid>
        <w:gridCol w:w="2304"/>
        <w:gridCol w:w="5040"/>
        <w:gridCol w:w="237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WHAT PHARMVILLE SHOULD DO</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 NEXT</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Recall arrives while rider en route</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Stop the rider before handover and return the parcel for a safety check.</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Handle a failed delivery; Stop unsafe products immediately</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Affected lot already delivered</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Identify the affected orders by batch and contact customers through an approved pharmacy-led process.</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 Stop unsafe products immediately</w:t>
            </w:r>
          </w:p>
        </w:tc>
      </w:tr>
      <w:tr>
        <w:trPr>
          <w:cantSplit/>
        </w:trPr>
        <w:tc>
          <w:tcPr>
            <w:tcW w:type="dxa" w:w="2304"/>
            <w:vAlign w:val="center"/>
            <w:tcMar>
              <w:top w:w="95" w:type="dxa"/>
              <w:start w:w="115" w:type="dxa"/>
              <w:bottom w:w="95" w:type="dxa"/>
              <w:end w:w="115" w:type="dxa"/>
            </w:tcMar>
            <w:shd w:fill="F7F9FC"/>
          </w:tcPr>
          <w:p>
            <w:pPr>
              <w:spacing w:after="0" w:line="254" w:lineRule="auto"/>
              <w:keepLines/>
            </w:pPr>
            <w:r/>
            <w:r>
              <w:rPr>
                <w:b/>
                <w:i w:val="0"/>
                <w:color w:val="162944"/>
                <w:sz w:val="16"/>
              </w:rPr>
              <w:t>Non-affected items in mixed basket</w:t>
            </w:r>
          </w:p>
        </w:tc>
        <w:tc>
          <w:tcPr>
            <w:tcW w:type="dxa" w:w="5040"/>
            <w:vAlign w:val="center"/>
            <w:tcMar>
              <w:top w:w="95" w:type="dxa"/>
              <w:start w:w="115" w:type="dxa"/>
              <w:bottom w:w="95" w:type="dxa"/>
              <w:end w:w="115" w:type="dxa"/>
            </w:tcMar>
            <w:shd w:fill="F7F9FC"/>
          </w:tcPr>
          <w:p>
            <w:pPr>
              <w:spacing w:after="0" w:line="254" w:lineRule="auto"/>
              <w:keepLines/>
            </w:pPr>
            <w:r/>
            <w:r>
              <w:rPr>
                <w:b w:val="0"/>
                <w:i w:val="0"/>
                <w:color w:val="1C293B"/>
                <w:sz w:val="16"/>
              </w:rPr>
              <w:t>Assess whether safe items may continue. Ask for customer agreement before changing the rest of the order.</w:t>
            </w:r>
          </w:p>
        </w:tc>
        <w:tc>
          <w:tcPr>
            <w:tcW w:type="dxa" w:w="2376"/>
            <w:vAlign w:val="center"/>
            <w:tcMar>
              <w:top w:w="95" w:type="dxa"/>
              <w:start w:w="115" w:type="dxa"/>
              <w:bottom w:w="95" w:type="dxa"/>
              <w:end w:w="115" w:type="dxa"/>
            </w:tcMar>
            <w:shd w:fill="F7F9FC"/>
          </w:tcPr>
          <w:p>
            <w:pPr>
              <w:spacing w:after="0" w:line="254" w:lineRule="auto"/>
              <w:keepLines/>
            </w:pPr>
            <w:r/>
            <w:r>
              <w:rPr>
                <w:b w:val="0"/>
                <w:i w:val="0"/>
                <w:color w:val="1C293B"/>
                <w:sz w:val="16"/>
              </w:rPr>
              <w:t>Approve a changed basket; Resolve a stock or delivery problem</w:t>
            </w:r>
          </w:p>
        </w:tc>
      </w:tr>
      <w:tr>
        <w:trPr>
          <w:cantSplit/>
        </w:trPr>
        <w:tc>
          <w:tcPr>
            <w:tcW w:type="dxa" w:w="2304"/>
            <w:vAlign w:val="center"/>
            <w:tcMar>
              <w:top w:w="95" w:type="dxa"/>
              <w:start w:w="115" w:type="dxa"/>
              <w:bottom w:w="95" w:type="dxa"/>
              <w:end w:w="115" w:type="dxa"/>
            </w:tcMar>
          </w:tcPr>
          <w:p>
            <w:pPr>
              <w:spacing w:after="0" w:line="254" w:lineRule="auto"/>
              <w:keepLines/>
            </w:pPr>
            <w:r/>
            <w:r>
              <w:rPr>
                <w:b/>
                <w:i w:val="0"/>
                <w:color w:val="162944"/>
                <w:sz w:val="16"/>
              </w:rPr>
              <w:t>Quality user tries to clear with no evidence</w:t>
            </w:r>
          </w:p>
        </w:tc>
        <w:tc>
          <w:tcPr>
            <w:tcW w:type="dxa" w:w="5040"/>
            <w:vAlign w:val="center"/>
            <w:tcMar>
              <w:top w:w="95" w:type="dxa"/>
              <w:start w:w="115" w:type="dxa"/>
              <w:bottom w:w="95" w:type="dxa"/>
              <w:end w:w="115" w:type="dxa"/>
            </w:tcMar>
          </w:tcPr>
          <w:p>
            <w:pPr>
              <w:spacing w:after="0" w:line="254" w:lineRule="auto"/>
              <w:keepLines/>
            </w:pPr>
            <w:r/>
            <w:r>
              <w:rPr>
                <w:b w:val="0"/>
                <w:i w:val="0"/>
                <w:color w:val="1C293B"/>
                <w:sz w:val="16"/>
              </w:rPr>
              <w:t>Keep the block in place until a qualified, authorised person records the decision and evidence.</w:t>
            </w:r>
          </w:p>
        </w:tc>
        <w:tc>
          <w:tcPr>
            <w:tcW w:type="dxa" w:w="2376"/>
            <w:vAlign w:val="center"/>
            <w:tcMar>
              <w:top w:w="95" w:type="dxa"/>
              <w:start w:w="115" w:type="dxa"/>
              <w:bottom w:w="95" w:type="dxa"/>
              <w:end w:w="115" w:type="dxa"/>
            </w:tcMar>
          </w:tcPr>
          <w:p>
            <w:pPr>
              <w:spacing w:after="0" w:line="254" w:lineRule="auto"/>
              <w:keepLines/>
            </w:pPr>
            <w:r/>
            <w:r>
              <w:rPr>
                <w:b w:val="0"/>
                <w:i w:val="0"/>
                <w:color w:val="1C293B"/>
                <w:sz w:val="16"/>
              </w:rPr>
              <w:t>Stop unsafe products immediately</w:t>
            </w:r>
          </w:p>
        </w:tc>
      </w:tr>
    </w:tbl>
    <w:p>
      <w:pPr>
        <w:spacing w:after="0"/>
      </w:pPr>
    </w:p>
    <w:p>
      <w:r>
        <w:br w:type="page"/>
      </w:r>
    </w:p>
    <w:p>
      <w:pPr>
        <w:pStyle w:val="Heading1"/>
      </w:pPr>
      <w:r>
        <w:t>Part 4  |  Who does what behind the customer screens</w:t>
      </w:r>
    </w:p>
    <w:p>
      <w:pPr>
        <w:pStyle w:val="Heading2"/>
      </w:pPr>
      <w:r>
        <w:t>Teams and decision limits</w:t>
      </w:r>
    </w:p>
    <w:tbl>
      <w:tblPr>
        <w:tblW w:type="auto" w:w="0"/>
        <w:jc w:val="center"/>
        <w:tblLayout w:type="fixed"/>
        <w:tblLook w:firstColumn="1" w:firstRow="1" w:lastColumn="0" w:lastRow="0" w:noHBand="0" w:noVBand="1" w:val="04A0"/>
      </w:tblPr>
      <w:tblGrid>
        <w:gridCol w:w="2232"/>
        <w:gridCol w:w="3744"/>
        <w:gridCol w:w="3744"/>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TEAM / ROLE</w:t>
            </w:r>
          </w:p>
        </w:tc>
        <w:tc>
          <w:tcPr>
            <w:tcW w:type="dxa" w:w="3341"/>
            <w:vAlign w:val="center"/>
            <w:shd w:fill="162944"/>
            <w:tcMar>
              <w:top w:w="105" w:type="dxa"/>
              <w:start w:w="115" w:type="dxa"/>
              <w:bottom w:w="105" w:type="dxa"/>
              <w:end w:w="115" w:type="dxa"/>
            </w:tcMar>
          </w:tcPr>
          <w:p>
            <w:pPr>
              <w:spacing w:after="0"/>
            </w:pPr>
            <w:r/>
            <w:r>
              <w:rPr>
                <w:b/>
                <w:i w:val="0"/>
                <w:color w:val="FFFFFF"/>
                <w:sz w:val="16"/>
              </w:rPr>
              <w:t>RESPONSIBILITY</w:t>
            </w:r>
          </w:p>
        </w:tc>
        <w:tc>
          <w:tcPr>
            <w:tcW w:type="dxa" w:w="3341"/>
            <w:vAlign w:val="center"/>
            <w:shd w:fill="162944"/>
            <w:tcMar>
              <w:top w:w="105" w:type="dxa"/>
              <w:start w:w="115" w:type="dxa"/>
              <w:bottom w:w="105" w:type="dxa"/>
              <w:end w:w="115" w:type="dxa"/>
            </w:tcMar>
          </w:tcPr>
          <w:p>
            <w:pPr>
              <w:spacing w:after="0"/>
            </w:pPr>
            <w:r/>
            <w:r>
              <w:rPr>
                <w:b/>
                <w:i w:val="0"/>
                <w:color w:val="FFFFFF"/>
                <w:sz w:val="16"/>
              </w:rPr>
              <w:t>MUST NOT DO</w:t>
            </w:r>
          </w:p>
        </w:tc>
      </w:tr>
      <w:tr>
        <w:trPr>
          <w:cantSplit/>
        </w:trPr>
        <w:tc>
          <w:tcPr>
            <w:tcW w:type="dxa" w:w="2232"/>
            <w:vAlign w:val="center"/>
            <w:tcMar>
              <w:top w:w="95" w:type="dxa"/>
              <w:start w:w="115" w:type="dxa"/>
              <w:bottom w:w="95" w:type="dxa"/>
              <w:end w:w="115" w:type="dxa"/>
            </w:tcMar>
            <w:shd w:fill="F7F9FC"/>
          </w:tcPr>
          <w:p>
            <w:pPr>
              <w:spacing w:after="0" w:line="254" w:lineRule="auto"/>
              <w:keepLines/>
            </w:pPr>
            <w:r/>
            <w:r>
              <w:rPr>
                <w:b/>
                <w:i w:val="0"/>
                <w:color w:val="162944"/>
                <w:sz w:val="16"/>
              </w:rPr>
              <w:t>Customer</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Select products, patient for P, prescription, payment and approved order changes.</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Be charged for an undisclosed revised basket.</w:t>
            </w:r>
          </w:p>
        </w:tc>
      </w:tr>
      <w:tr>
        <w:trPr>
          <w:cantSplit/>
        </w:trPr>
        <w:tc>
          <w:tcPr>
            <w:tcW w:type="dxa" w:w="2232"/>
            <w:vAlign w:val="center"/>
            <w:tcMar>
              <w:top w:w="95" w:type="dxa"/>
              <w:start w:w="115" w:type="dxa"/>
              <w:bottom w:w="95" w:type="dxa"/>
              <w:end w:w="115" w:type="dxa"/>
            </w:tcMar>
          </w:tcPr>
          <w:p>
            <w:pPr>
              <w:spacing w:after="0" w:line="254" w:lineRule="auto"/>
              <w:keepLines/>
            </w:pPr>
            <w:r/>
            <w:r>
              <w:rPr>
                <w:b/>
                <w:i w:val="0"/>
                <w:color w:val="162944"/>
                <w:sz w:val="16"/>
              </w:rPr>
              <w:t>Pharmacist</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Review prescriptions and decide only the P items requiring review.</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Approve an unrelated M/O item or let staff override a P rejection.</w:t>
            </w:r>
          </w:p>
        </w:tc>
      </w:tr>
      <w:tr>
        <w:trPr>
          <w:cantSplit/>
        </w:trPr>
        <w:tc>
          <w:tcPr>
            <w:tcW w:type="dxa" w:w="2232"/>
            <w:vAlign w:val="center"/>
            <w:tcMar>
              <w:top w:w="95" w:type="dxa"/>
              <w:start w:w="115" w:type="dxa"/>
              <w:bottom w:w="95" w:type="dxa"/>
              <w:end w:w="115" w:type="dxa"/>
            </w:tcMar>
            <w:shd w:fill="F7F9FC"/>
          </w:tcPr>
          <w:p>
            <w:pPr>
              <w:spacing w:after="0" w:line="254" w:lineRule="auto"/>
              <w:keepLines/>
            </w:pPr>
            <w:r/>
            <w:r>
              <w:rPr>
                <w:b/>
                <w:i w:val="0"/>
                <w:color w:val="162944"/>
                <w:sz w:val="16"/>
              </w:rPr>
              <w:t>Store picker</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Choose exact items, strength, pack and safe batch; report stock mismatches.</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Swap a different P medicine or mark missing items as packed.</w:t>
            </w:r>
          </w:p>
        </w:tc>
      </w:tr>
      <w:tr>
        <w:trPr>
          <w:cantSplit/>
        </w:trPr>
        <w:tc>
          <w:tcPr>
            <w:tcW w:type="dxa" w:w="2232"/>
            <w:vAlign w:val="center"/>
            <w:tcMar>
              <w:top w:w="95" w:type="dxa"/>
              <w:start w:w="115" w:type="dxa"/>
              <w:bottom w:w="95" w:type="dxa"/>
              <w:end w:w="115" w:type="dxa"/>
            </w:tcMar>
          </w:tcPr>
          <w:p>
            <w:pPr>
              <w:spacing w:after="0" w:line="254" w:lineRule="auto"/>
              <w:keepLines/>
            </w:pPr>
            <w:r/>
            <w:r>
              <w:rPr>
                <w:b/>
                <w:i w:val="0"/>
                <w:color w:val="162944"/>
                <w:sz w:val="16"/>
              </w:rPr>
              <w:t>Store supervisor / quality</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Approve permitted stock corrections, final checks, safety holds.</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Put questionable returned medicine directly back on sale.</w:t>
            </w:r>
          </w:p>
        </w:tc>
      </w:tr>
      <w:tr>
        <w:trPr>
          <w:cantSplit/>
        </w:trPr>
        <w:tc>
          <w:tcPr>
            <w:tcW w:type="dxa" w:w="2232"/>
            <w:vAlign w:val="center"/>
            <w:tcMar>
              <w:top w:w="95" w:type="dxa"/>
              <w:start w:w="115" w:type="dxa"/>
              <w:bottom w:w="95" w:type="dxa"/>
              <w:end w:w="115" w:type="dxa"/>
            </w:tcMar>
            <w:shd w:fill="F7F9FC"/>
          </w:tcPr>
          <w:p>
            <w:pPr>
              <w:spacing w:after="0" w:line="254" w:lineRule="auto"/>
              <w:keepLines/>
            </w:pPr>
            <w:r/>
            <w:r>
              <w:rPr>
                <w:b/>
                <w:i w:val="0"/>
                <w:color w:val="162944"/>
                <w:sz w:val="16"/>
              </w:rPr>
              <w:t>Dispatch manager</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Assign rider, deal with route and capacity problems.</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Assume pickup or delivery without valid handover evidence.</w:t>
            </w:r>
          </w:p>
        </w:tc>
      </w:tr>
      <w:tr>
        <w:trPr>
          <w:cantSplit/>
        </w:trPr>
        <w:tc>
          <w:tcPr>
            <w:tcW w:type="dxa" w:w="2232"/>
            <w:vAlign w:val="center"/>
            <w:tcMar>
              <w:top w:w="95" w:type="dxa"/>
              <w:start w:w="115" w:type="dxa"/>
              <w:bottom w:w="95" w:type="dxa"/>
              <w:end w:w="115" w:type="dxa"/>
            </w:tcMar>
          </w:tcPr>
          <w:p>
            <w:pPr>
              <w:spacing w:after="0" w:line="254" w:lineRule="auto"/>
              <w:keepLines/>
            </w:pPr>
            <w:r/>
            <w:r>
              <w:rPr>
                <w:b/>
                <w:i w:val="0"/>
                <w:color w:val="162944"/>
                <w:sz w:val="16"/>
              </w:rPr>
              <w:t>Rider</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Carry the parcel, verify recipient, collect COD when due, log failures.</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Mark delivered for a wrong code or failed attempt.</w:t>
            </w:r>
          </w:p>
        </w:tc>
      </w:tr>
      <w:tr>
        <w:trPr>
          <w:cantSplit/>
        </w:trPr>
        <w:tc>
          <w:tcPr>
            <w:tcW w:type="dxa" w:w="2232"/>
            <w:vAlign w:val="center"/>
            <w:tcMar>
              <w:top w:w="95" w:type="dxa"/>
              <w:start w:w="115" w:type="dxa"/>
              <w:bottom w:w="95" w:type="dxa"/>
              <w:end w:w="115" w:type="dxa"/>
            </w:tcMar>
            <w:shd w:fill="F7F9FC"/>
          </w:tcPr>
          <w:p>
            <w:pPr>
              <w:spacing w:after="0" w:line="254" w:lineRule="auto"/>
              <w:keepLines/>
            </w:pPr>
            <w:r/>
            <w:r>
              <w:rPr>
                <w:b/>
                <w:i w:val="0"/>
                <w:color w:val="162944"/>
                <w:sz w:val="16"/>
              </w:rPr>
              <w:t>Support</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Explain status, coordinate corrections and approved cancellations.</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Approve prescriptions or promise refunds outside approved rules.</w:t>
            </w:r>
          </w:p>
        </w:tc>
      </w:tr>
      <w:tr>
        <w:trPr>
          <w:cantSplit/>
        </w:trPr>
        <w:tc>
          <w:tcPr>
            <w:tcW w:type="dxa" w:w="2232"/>
            <w:vAlign w:val="center"/>
            <w:tcMar>
              <w:top w:w="95" w:type="dxa"/>
              <w:start w:w="115" w:type="dxa"/>
              <w:bottom w:w="95" w:type="dxa"/>
              <w:end w:w="115" w:type="dxa"/>
            </w:tcMar>
          </w:tcPr>
          <w:p>
            <w:pPr>
              <w:spacing w:after="0" w:line="254" w:lineRule="auto"/>
              <w:keepLines/>
            </w:pPr>
            <w:r/>
            <w:r>
              <w:rPr>
                <w:b/>
                <w:i w:val="0"/>
                <w:color w:val="162944"/>
                <w:sz w:val="16"/>
              </w:rPr>
              <w:t>Finance</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Check payments, COD deposits, invoices and refunds.</w:t>
            </w:r>
          </w:p>
        </w:tc>
        <w:tc>
          <w:tcPr>
            <w:tcW w:type="dxa" w:w="3744"/>
            <w:vAlign w:val="center"/>
            <w:tcMar>
              <w:top w:w="95" w:type="dxa"/>
              <w:start w:w="115" w:type="dxa"/>
              <w:bottom w:w="95" w:type="dxa"/>
              <w:end w:w="115" w:type="dxa"/>
            </w:tcMar>
          </w:tcPr>
          <w:p>
            <w:pPr>
              <w:spacing w:after="0" w:line="254" w:lineRule="auto"/>
              <w:keepLines/>
            </w:pPr>
            <w:r/>
            <w:r>
              <w:rPr>
                <w:b w:val="0"/>
                <w:i w:val="0"/>
                <w:color w:val="1C293B"/>
                <w:sz w:val="16"/>
              </w:rPr>
              <w:t>Treat a bank screen or duplicate notification as another payment.</w:t>
            </w:r>
          </w:p>
        </w:tc>
      </w:tr>
      <w:tr>
        <w:trPr>
          <w:cantSplit/>
        </w:trPr>
        <w:tc>
          <w:tcPr>
            <w:tcW w:type="dxa" w:w="2232"/>
            <w:vAlign w:val="center"/>
            <w:tcMar>
              <w:top w:w="95" w:type="dxa"/>
              <w:start w:w="115" w:type="dxa"/>
              <w:bottom w:w="95" w:type="dxa"/>
              <w:end w:w="115" w:type="dxa"/>
            </w:tcMar>
            <w:shd w:fill="F7F9FC"/>
          </w:tcPr>
          <w:p>
            <w:pPr>
              <w:spacing w:after="0" w:line="254" w:lineRule="auto"/>
              <w:keepLines/>
            </w:pPr>
            <w:r/>
            <w:r>
              <w:rPr>
                <w:b/>
                <w:i w:val="0"/>
                <w:color w:val="162944"/>
                <w:sz w:val="16"/>
              </w:rPr>
              <w:t>Business/admin</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Approve fees, SLAs, delivery areas, service policies and authorised staff.</w:t>
            </w:r>
          </w:p>
        </w:tc>
        <w:tc>
          <w:tcPr>
            <w:tcW w:type="dxa" w:w="3744"/>
            <w:vAlign w:val="center"/>
            <w:tcMar>
              <w:top w:w="95" w:type="dxa"/>
              <w:start w:w="115" w:type="dxa"/>
              <w:bottom w:w="95" w:type="dxa"/>
              <w:end w:w="115" w:type="dxa"/>
            </w:tcMar>
            <w:shd w:fill="F7F9FC"/>
          </w:tcPr>
          <w:p>
            <w:pPr>
              <w:spacing w:after="0" w:line="254" w:lineRule="auto"/>
              <w:keepLines/>
            </w:pPr>
            <w:r/>
            <w:r>
              <w:rPr>
                <w:b w:val="0"/>
                <w:i w:val="0"/>
                <w:color w:val="1C293B"/>
                <w:sz w:val="16"/>
              </w:rPr>
              <w:t>Change medical classification to bypass review.</w:t>
            </w:r>
          </w:p>
        </w:tc>
      </w:tr>
    </w:tbl>
    <w:p>
      <w:pPr>
        <w:spacing w:after="0"/>
      </w:pPr>
    </w:p>
    <w:p>
      <w:pPr>
        <w:pStyle w:val="Heading2"/>
      </w:pPr>
      <w:r>
        <w:t>When should someone be alerted?</w:t>
      </w:r>
    </w:p>
    <w:tbl>
      <w:tblPr>
        <w:tblW w:type="auto" w:w="0"/>
        <w:jc w:val="center"/>
        <w:tblLayout w:type="fixed"/>
        <w:tblLook w:firstColumn="1" w:firstRow="1" w:lastColumn="0" w:lastRow="0" w:noHBand="0" w:noVBand="1" w:val="04A0"/>
      </w:tblPr>
      <w:tblGrid>
        <w:gridCol w:w="2880"/>
        <w:gridCol w:w="2160"/>
        <w:gridCol w:w="4680"/>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WHAT HAPPENED</w:t>
            </w:r>
          </w:p>
        </w:tc>
        <w:tc>
          <w:tcPr>
            <w:tcW w:type="dxa" w:w="3341"/>
            <w:vAlign w:val="center"/>
            <w:shd w:fill="162944"/>
            <w:tcMar>
              <w:top w:w="105" w:type="dxa"/>
              <w:start w:w="115" w:type="dxa"/>
              <w:bottom w:w="105" w:type="dxa"/>
              <w:end w:w="115" w:type="dxa"/>
            </w:tcMar>
          </w:tcPr>
          <w:p>
            <w:pPr>
              <w:spacing w:after="0"/>
            </w:pPr>
            <w:r/>
            <w:r>
              <w:rPr>
                <w:b/>
                <w:i w:val="0"/>
                <w:color w:val="FFFFFF"/>
                <w:sz w:val="16"/>
              </w:rPr>
              <w:t>WHO MUST ACT</w:t>
            </w:r>
          </w:p>
        </w:tc>
        <w:tc>
          <w:tcPr>
            <w:tcW w:type="dxa" w:w="3341"/>
            <w:vAlign w:val="center"/>
            <w:shd w:fill="162944"/>
            <w:tcMar>
              <w:top w:w="105" w:type="dxa"/>
              <w:start w:w="115" w:type="dxa"/>
              <w:bottom w:w="105" w:type="dxa"/>
              <w:end w:w="115" w:type="dxa"/>
            </w:tcMar>
          </w:tcPr>
          <w:p>
            <w:pPr>
              <w:spacing w:after="0"/>
            </w:pPr>
            <w:r/>
            <w:r>
              <w:rPr>
                <w:b/>
                <w:i w:val="0"/>
                <w:color w:val="FFFFFF"/>
                <w:sz w:val="16"/>
              </w:rPr>
              <w:t>CUSTOMER UPDATE</w:t>
            </w:r>
          </w:p>
        </w:tc>
      </w:tr>
      <w:tr>
        <w:trPr>
          <w:cantSplit/>
        </w:trPr>
        <w:tc>
          <w:tcPr>
            <w:tcW w:type="dxa" w:w="2880"/>
            <w:vAlign w:val="center"/>
            <w:tcMar>
              <w:top w:w="95" w:type="dxa"/>
              <w:start w:w="115" w:type="dxa"/>
              <w:bottom w:w="95" w:type="dxa"/>
              <w:end w:w="115" w:type="dxa"/>
            </w:tcMar>
            <w:shd w:fill="F7F9FC"/>
          </w:tcPr>
          <w:p>
            <w:pPr>
              <w:spacing w:after="0" w:line="254" w:lineRule="auto"/>
              <w:keepLines/>
            </w:pPr>
            <w:r/>
            <w:r>
              <w:rPr>
                <w:b/>
                <w:i w:val="0"/>
                <w:color w:val="162944"/>
                <w:sz w:val="16"/>
              </w:rPr>
              <w:t>P prescription cannot be read or approved</w:t>
            </w:r>
          </w:p>
        </w:tc>
        <w:tc>
          <w:tcPr>
            <w:tcW w:type="dxa" w:w="2160"/>
            <w:vAlign w:val="center"/>
            <w:tcMar>
              <w:top w:w="95" w:type="dxa"/>
              <w:start w:w="115" w:type="dxa"/>
              <w:bottom w:w="95" w:type="dxa"/>
              <w:end w:w="115" w:type="dxa"/>
            </w:tcMar>
            <w:shd w:fill="F7F9FC"/>
          </w:tcPr>
          <w:p>
            <w:pPr>
              <w:spacing w:after="0" w:line="254" w:lineRule="auto"/>
              <w:keepLines/>
            </w:pPr>
            <w:r/>
            <w:r>
              <w:rPr>
                <w:b w:val="0"/>
                <w:i w:val="0"/>
                <w:color w:val="1C293B"/>
                <w:sz w:val="16"/>
              </w:rPr>
              <w:t>Pharmacist, then customer</w:t>
            </w:r>
          </w:p>
        </w:tc>
        <w:tc>
          <w:tcPr>
            <w:tcW w:type="dxa" w:w="4680"/>
            <w:vAlign w:val="center"/>
            <w:tcMar>
              <w:top w:w="95" w:type="dxa"/>
              <w:start w:w="115" w:type="dxa"/>
              <w:bottom w:w="95" w:type="dxa"/>
              <w:end w:w="115" w:type="dxa"/>
            </w:tcMar>
            <w:shd w:fill="F7F9FC"/>
          </w:tcPr>
          <w:p>
            <w:pPr>
              <w:spacing w:after="0" w:line="254" w:lineRule="auto"/>
              <w:keepLines/>
            </w:pPr>
            <w:r/>
            <w:r>
              <w:rPr>
                <w:b w:val="0"/>
                <w:i w:val="0"/>
                <w:color w:val="1C293B"/>
                <w:sz w:val="16"/>
              </w:rPr>
              <w:t>Please update your prescription.</w:t>
            </w:r>
          </w:p>
        </w:tc>
      </w:tr>
      <w:tr>
        <w:trPr>
          <w:cantSplit/>
        </w:trPr>
        <w:tc>
          <w:tcPr>
            <w:tcW w:type="dxa" w:w="2880"/>
            <w:vAlign w:val="center"/>
            <w:tcMar>
              <w:top w:w="95" w:type="dxa"/>
              <w:start w:w="115" w:type="dxa"/>
              <w:bottom w:w="95" w:type="dxa"/>
              <w:end w:w="115" w:type="dxa"/>
            </w:tcMar>
          </w:tcPr>
          <w:p>
            <w:pPr>
              <w:spacing w:after="0" w:line="254" w:lineRule="auto"/>
              <w:keepLines/>
            </w:pPr>
            <w:r/>
            <w:r>
              <w:rPr>
                <w:b/>
                <w:i w:val="0"/>
                <w:color w:val="162944"/>
                <w:sz w:val="16"/>
              </w:rPr>
              <w:t>Prescription review has exceeded target time</w:t>
            </w:r>
          </w:p>
        </w:tc>
        <w:tc>
          <w:tcPr>
            <w:tcW w:type="dxa" w:w="2160"/>
            <w:vAlign w:val="center"/>
            <w:tcMar>
              <w:top w:w="95" w:type="dxa"/>
              <w:start w:w="115" w:type="dxa"/>
              <w:bottom w:w="95" w:type="dxa"/>
              <w:end w:w="115" w:type="dxa"/>
            </w:tcMar>
          </w:tcPr>
          <w:p>
            <w:pPr>
              <w:spacing w:after="0" w:line="254" w:lineRule="auto"/>
              <w:keepLines/>
            </w:pPr>
            <w:r/>
            <w:r>
              <w:rPr>
                <w:b w:val="0"/>
                <w:i w:val="0"/>
                <w:color w:val="1C293B"/>
                <w:sz w:val="16"/>
              </w:rPr>
              <w:t>Pharmacy lead</w:t>
            </w:r>
          </w:p>
        </w:tc>
        <w:tc>
          <w:tcPr>
            <w:tcW w:type="dxa" w:w="4680"/>
            <w:vAlign w:val="center"/>
            <w:tcMar>
              <w:top w:w="95" w:type="dxa"/>
              <w:start w:w="115" w:type="dxa"/>
              <w:bottom w:w="95" w:type="dxa"/>
              <w:end w:w="115" w:type="dxa"/>
            </w:tcMar>
          </w:tcPr>
          <w:p>
            <w:pPr>
              <w:spacing w:after="0" w:line="254" w:lineRule="auto"/>
              <w:keepLines/>
            </w:pPr>
            <w:r/>
            <w:r>
              <w:rPr>
                <w:b w:val="0"/>
                <w:i w:val="0"/>
                <w:color w:val="1C293B"/>
                <w:sz w:val="16"/>
              </w:rPr>
              <w:t>Your prescription is taking longer than expected.</w:t>
            </w:r>
          </w:p>
        </w:tc>
      </w:tr>
      <w:tr>
        <w:trPr>
          <w:cantSplit/>
        </w:trPr>
        <w:tc>
          <w:tcPr>
            <w:tcW w:type="dxa" w:w="2880"/>
            <w:vAlign w:val="center"/>
            <w:tcMar>
              <w:top w:w="95" w:type="dxa"/>
              <w:start w:w="115" w:type="dxa"/>
              <w:bottom w:w="95" w:type="dxa"/>
              <w:end w:w="115" w:type="dxa"/>
            </w:tcMar>
            <w:shd w:fill="F7F9FC"/>
          </w:tcPr>
          <w:p>
            <w:pPr>
              <w:spacing w:after="0" w:line="254" w:lineRule="auto"/>
              <w:keepLines/>
            </w:pPr>
            <w:r/>
            <w:r>
              <w:rPr>
                <w:b/>
                <w:i w:val="0"/>
                <w:color w:val="162944"/>
                <w:sz w:val="16"/>
              </w:rPr>
              <w:t>Payment outcome is uncertain</w:t>
            </w:r>
          </w:p>
        </w:tc>
        <w:tc>
          <w:tcPr>
            <w:tcW w:type="dxa" w:w="2160"/>
            <w:vAlign w:val="center"/>
            <w:tcMar>
              <w:top w:w="95" w:type="dxa"/>
              <w:start w:w="115" w:type="dxa"/>
              <w:bottom w:w="95" w:type="dxa"/>
              <w:end w:w="115" w:type="dxa"/>
            </w:tcMar>
            <w:shd w:fill="F7F9FC"/>
          </w:tcPr>
          <w:p>
            <w:pPr>
              <w:spacing w:after="0" w:line="254" w:lineRule="auto"/>
              <w:keepLines/>
            </w:pPr>
            <w:r/>
            <w:r>
              <w:rPr>
                <w:b w:val="0"/>
                <w:i w:val="0"/>
                <w:color w:val="1C293B"/>
                <w:sz w:val="16"/>
              </w:rPr>
              <w:t>Payment team</w:t>
            </w:r>
          </w:p>
        </w:tc>
        <w:tc>
          <w:tcPr>
            <w:tcW w:type="dxa" w:w="4680"/>
            <w:vAlign w:val="center"/>
            <w:tcMar>
              <w:top w:w="95" w:type="dxa"/>
              <w:start w:w="115" w:type="dxa"/>
              <w:bottom w:w="95" w:type="dxa"/>
              <w:end w:w="115" w:type="dxa"/>
            </w:tcMar>
            <w:shd w:fill="F7F9FC"/>
          </w:tcPr>
          <w:p>
            <w:pPr>
              <w:spacing w:after="0" w:line="254" w:lineRule="auto"/>
              <w:keepLines/>
            </w:pPr>
            <w:r/>
            <w:r>
              <w:rPr>
                <w:b w:val="0"/>
                <w:i w:val="0"/>
                <w:color w:val="1C293B"/>
                <w:sz w:val="16"/>
              </w:rPr>
              <w:t>We are checking your payment; please do not pay again.</w:t>
            </w:r>
          </w:p>
        </w:tc>
      </w:tr>
      <w:tr>
        <w:trPr>
          <w:cantSplit/>
        </w:trPr>
        <w:tc>
          <w:tcPr>
            <w:tcW w:type="dxa" w:w="2880"/>
            <w:vAlign w:val="center"/>
            <w:tcMar>
              <w:top w:w="95" w:type="dxa"/>
              <w:start w:w="115" w:type="dxa"/>
              <w:bottom w:w="95" w:type="dxa"/>
              <w:end w:w="115" w:type="dxa"/>
            </w:tcMar>
          </w:tcPr>
          <w:p>
            <w:pPr>
              <w:spacing w:after="0" w:line="254" w:lineRule="auto"/>
              <w:keepLines/>
            </w:pPr>
            <w:r/>
            <w:r>
              <w:rPr>
                <w:b/>
                <w:i w:val="0"/>
                <w:color w:val="162944"/>
                <w:sz w:val="16"/>
              </w:rPr>
              <w:t>No store has all accepted items</w:t>
            </w:r>
          </w:p>
        </w:tc>
        <w:tc>
          <w:tcPr>
            <w:tcW w:type="dxa" w:w="2160"/>
            <w:vAlign w:val="center"/>
            <w:tcMar>
              <w:top w:w="95" w:type="dxa"/>
              <w:start w:w="115" w:type="dxa"/>
              <w:bottom w:w="95" w:type="dxa"/>
              <w:end w:w="115" w:type="dxa"/>
            </w:tcMar>
          </w:tcPr>
          <w:p>
            <w:pPr>
              <w:spacing w:after="0" w:line="254" w:lineRule="auto"/>
              <w:keepLines/>
            </w:pPr>
            <w:r/>
            <w:r>
              <w:rPr>
                <w:b w:val="0"/>
                <w:i w:val="0"/>
                <w:color w:val="1C293B"/>
                <w:sz w:val="16"/>
              </w:rPr>
              <w:t>Operations, then customer</w:t>
            </w:r>
          </w:p>
        </w:tc>
        <w:tc>
          <w:tcPr>
            <w:tcW w:type="dxa" w:w="4680"/>
            <w:vAlign w:val="center"/>
            <w:tcMar>
              <w:top w:w="95" w:type="dxa"/>
              <w:start w:w="115" w:type="dxa"/>
              <w:bottom w:w="95" w:type="dxa"/>
              <w:end w:w="115" w:type="dxa"/>
            </w:tcMar>
          </w:tcPr>
          <w:p>
            <w:pPr>
              <w:spacing w:after="0" w:line="254" w:lineRule="auto"/>
              <w:keepLines/>
            </w:pPr>
            <w:r/>
            <w:r>
              <w:rPr>
                <w:b w:val="0"/>
                <w:i w:val="0"/>
                <w:color w:val="1C293B"/>
                <w:sz w:val="16"/>
              </w:rPr>
              <w:t>One or more items are unavailable; choose an option.</w:t>
            </w:r>
          </w:p>
        </w:tc>
      </w:tr>
      <w:tr>
        <w:trPr>
          <w:cantSplit/>
        </w:trPr>
        <w:tc>
          <w:tcPr>
            <w:tcW w:type="dxa" w:w="2880"/>
            <w:vAlign w:val="center"/>
            <w:tcMar>
              <w:top w:w="95" w:type="dxa"/>
              <w:start w:w="115" w:type="dxa"/>
              <w:bottom w:w="95" w:type="dxa"/>
              <w:end w:w="115" w:type="dxa"/>
            </w:tcMar>
            <w:shd w:fill="F7F9FC"/>
          </w:tcPr>
          <w:p>
            <w:pPr>
              <w:spacing w:after="0" w:line="254" w:lineRule="auto"/>
              <w:keepLines/>
            </w:pPr>
            <w:r/>
            <w:r>
              <w:rPr>
                <w:b/>
                <w:i w:val="0"/>
                <w:color w:val="162944"/>
                <w:sz w:val="16"/>
              </w:rPr>
              <w:t>Picker finds wrong strength/expiry</w:t>
            </w:r>
          </w:p>
        </w:tc>
        <w:tc>
          <w:tcPr>
            <w:tcW w:type="dxa" w:w="2160"/>
            <w:vAlign w:val="center"/>
            <w:tcMar>
              <w:top w:w="95" w:type="dxa"/>
              <w:start w:w="115" w:type="dxa"/>
              <w:bottom w:w="95" w:type="dxa"/>
              <w:end w:w="115" w:type="dxa"/>
            </w:tcMar>
            <w:shd w:fill="F7F9FC"/>
          </w:tcPr>
          <w:p>
            <w:pPr>
              <w:spacing w:after="0" w:line="254" w:lineRule="auto"/>
              <w:keepLines/>
            </w:pPr>
            <w:r/>
            <w:r>
              <w:rPr>
                <w:b w:val="0"/>
                <w:i w:val="0"/>
                <w:color w:val="1C293B"/>
                <w:sz w:val="16"/>
              </w:rPr>
              <w:t>Store quality, pharmacist if P affected</w:t>
            </w:r>
          </w:p>
        </w:tc>
        <w:tc>
          <w:tcPr>
            <w:tcW w:type="dxa" w:w="4680"/>
            <w:vAlign w:val="center"/>
            <w:tcMar>
              <w:top w:w="95" w:type="dxa"/>
              <w:start w:w="115" w:type="dxa"/>
              <w:bottom w:w="95" w:type="dxa"/>
              <w:end w:w="115" w:type="dxa"/>
            </w:tcMar>
            <w:shd w:fill="F7F9FC"/>
          </w:tcPr>
          <w:p>
            <w:pPr>
              <w:spacing w:after="0" w:line="254" w:lineRule="auto"/>
              <w:keepLines/>
            </w:pPr>
            <w:r/>
            <w:r>
              <w:rPr>
                <w:b w:val="0"/>
                <w:i w:val="0"/>
                <w:color w:val="1C293B"/>
                <w:sz w:val="16"/>
              </w:rPr>
              <w:t>We are checking an item before packing.</w:t>
            </w:r>
          </w:p>
        </w:tc>
      </w:tr>
      <w:tr>
        <w:trPr>
          <w:cantSplit/>
        </w:trPr>
        <w:tc>
          <w:tcPr>
            <w:tcW w:type="dxa" w:w="2880"/>
            <w:vAlign w:val="center"/>
            <w:tcMar>
              <w:top w:w="95" w:type="dxa"/>
              <w:start w:w="115" w:type="dxa"/>
              <w:bottom w:w="95" w:type="dxa"/>
              <w:end w:w="115" w:type="dxa"/>
            </w:tcMar>
          </w:tcPr>
          <w:p>
            <w:pPr>
              <w:spacing w:after="0" w:line="254" w:lineRule="auto"/>
              <w:keepLines/>
            </w:pPr>
            <w:r/>
            <w:r>
              <w:rPr>
                <w:b/>
                <w:i w:val="0"/>
                <w:color w:val="162944"/>
                <w:sz w:val="16"/>
              </w:rPr>
              <w:t>No rider / repeated delivery failure</w:t>
            </w:r>
          </w:p>
        </w:tc>
        <w:tc>
          <w:tcPr>
            <w:tcW w:type="dxa" w:w="2160"/>
            <w:vAlign w:val="center"/>
            <w:tcMar>
              <w:top w:w="95" w:type="dxa"/>
              <w:start w:w="115" w:type="dxa"/>
              <w:bottom w:w="95" w:type="dxa"/>
              <w:end w:w="115" w:type="dxa"/>
            </w:tcMar>
          </w:tcPr>
          <w:p>
            <w:pPr>
              <w:spacing w:after="0" w:line="254" w:lineRule="auto"/>
              <w:keepLines/>
            </w:pPr>
            <w:r/>
            <w:r>
              <w:rPr>
                <w:b w:val="0"/>
                <w:i w:val="0"/>
                <w:color w:val="1C293B"/>
                <w:sz w:val="16"/>
              </w:rPr>
              <w:t>Dispatch / support</w:t>
            </w:r>
          </w:p>
        </w:tc>
        <w:tc>
          <w:tcPr>
            <w:tcW w:type="dxa" w:w="4680"/>
            <w:vAlign w:val="center"/>
            <w:tcMar>
              <w:top w:w="95" w:type="dxa"/>
              <w:start w:w="115" w:type="dxa"/>
              <w:bottom w:w="95" w:type="dxa"/>
              <w:end w:w="115" w:type="dxa"/>
            </w:tcMar>
          </w:tcPr>
          <w:p>
            <w:pPr>
              <w:spacing w:after="0" w:line="254" w:lineRule="auto"/>
              <w:keepLines/>
            </w:pPr>
            <w:r/>
            <w:r>
              <w:rPr>
                <w:b w:val="0"/>
                <w:i w:val="0"/>
                <w:color w:val="1C293B"/>
                <w:sz w:val="16"/>
              </w:rPr>
              <w:t>We are arranging the next delivery attempt.</w:t>
            </w:r>
          </w:p>
        </w:tc>
      </w:tr>
      <w:tr>
        <w:trPr>
          <w:cantSplit/>
        </w:trPr>
        <w:tc>
          <w:tcPr>
            <w:tcW w:type="dxa" w:w="2880"/>
            <w:vAlign w:val="center"/>
            <w:tcMar>
              <w:top w:w="95" w:type="dxa"/>
              <w:start w:w="115" w:type="dxa"/>
              <w:bottom w:w="95" w:type="dxa"/>
              <w:end w:w="115" w:type="dxa"/>
            </w:tcMar>
            <w:shd w:fill="F7F9FC"/>
          </w:tcPr>
          <w:p>
            <w:pPr>
              <w:spacing w:after="0" w:line="254" w:lineRule="auto"/>
              <w:keepLines/>
            </w:pPr>
            <w:r/>
            <w:r>
              <w:rPr>
                <w:b/>
                <w:i w:val="0"/>
                <w:color w:val="162944"/>
                <w:sz w:val="16"/>
              </w:rPr>
              <w:t>Wrong medicine or recall</w:t>
            </w:r>
          </w:p>
        </w:tc>
        <w:tc>
          <w:tcPr>
            <w:tcW w:type="dxa" w:w="2160"/>
            <w:vAlign w:val="center"/>
            <w:tcMar>
              <w:top w:w="95" w:type="dxa"/>
              <w:start w:w="115" w:type="dxa"/>
              <w:bottom w:w="95" w:type="dxa"/>
              <w:end w:w="115" w:type="dxa"/>
            </w:tcMar>
            <w:shd w:fill="F7F9FC"/>
          </w:tcPr>
          <w:p>
            <w:pPr>
              <w:spacing w:after="0" w:line="254" w:lineRule="auto"/>
              <w:keepLines/>
            </w:pPr>
            <w:r/>
            <w:r>
              <w:rPr>
                <w:b w:val="0"/>
                <w:i w:val="0"/>
                <w:color w:val="1C293B"/>
                <w:sz w:val="16"/>
              </w:rPr>
              <w:t>Pharmacy quality immediately</w:t>
            </w:r>
          </w:p>
        </w:tc>
        <w:tc>
          <w:tcPr>
            <w:tcW w:type="dxa" w:w="4680"/>
            <w:vAlign w:val="center"/>
            <w:tcMar>
              <w:top w:w="95" w:type="dxa"/>
              <w:start w:w="115" w:type="dxa"/>
              <w:bottom w:w="95" w:type="dxa"/>
              <w:end w:w="115" w:type="dxa"/>
            </w:tcMar>
            <w:shd w:fill="F7F9FC"/>
          </w:tcPr>
          <w:p>
            <w:pPr>
              <w:spacing w:after="0" w:line="254" w:lineRule="auto"/>
              <w:keepLines/>
            </w:pPr>
            <w:r/>
            <w:r>
              <w:rPr>
                <w:b w:val="0"/>
                <w:i w:val="0"/>
                <w:color w:val="1C293B"/>
                <w:sz w:val="16"/>
              </w:rPr>
              <w:t>A safety issue needs our attention; support will contact you.</w:t>
            </w:r>
          </w:p>
        </w:tc>
      </w:tr>
      <w:tr>
        <w:trPr>
          <w:cantSplit/>
        </w:trPr>
        <w:tc>
          <w:tcPr>
            <w:tcW w:type="dxa" w:w="2880"/>
            <w:vAlign w:val="center"/>
            <w:tcMar>
              <w:top w:w="95" w:type="dxa"/>
              <w:start w:w="115" w:type="dxa"/>
              <w:bottom w:w="95" w:type="dxa"/>
              <w:end w:w="115" w:type="dxa"/>
            </w:tcMar>
          </w:tcPr>
          <w:p>
            <w:pPr>
              <w:spacing w:after="0" w:line="254" w:lineRule="auto"/>
              <w:keepLines/>
            </w:pPr>
            <w:r/>
            <w:r>
              <w:rPr>
                <w:b/>
                <w:i w:val="0"/>
                <w:color w:val="162944"/>
                <w:sz w:val="16"/>
              </w:rPr>
              <w:t>Refund still unresolved</w:t>
            </w:r>
          </w:p>
        </w:tc>
        <w:tc>
          <w:tcPr>
            <w:tcW w:type="dxa" w:w="2160"/>
            <w:vAlign w:val="center"/>
            <w:tcMar>
              <w:top w:w="95" w:type="dxa"/>
              <w:start w:w="115" w:type="dxa"/>
              <w:bottom w:w="95" w:type="dxa"/>
              <w:end w:w="115" w:type="dxa"/>
            </w:tcMar>
          </w:tcPr>
          <w:p>
            <w:pPr>
              <w:spacing w:after="0" w:line="254" w:lineRule="auto"/>
              <w:keepLines/>
            </w:pPr>
            <w:r/>
            <w:r>
              <w:rPr>
                <w:b w:val="0"/>
                <w:i w:val="0"/>
                <w:color w:val="1C293B"/>
                <w:sz w:val="16"/>
              </w:rPr>
              <w:t>Finance / support</w:t>
            </w:r>
          </w:p>
        </w:tc>
        <w:tc>
          <w:tcPr>
            <w:tcW w:type="dxa" w:w="4680"/>
            <w:vAlign w:val="center"/>
            <w:tcMar>
              <w:top w:w="95" w:type="dxa"/>
              <w:start w:w="115" w:type="dxa"/>
              <w:bottom w:w="95" w:type="dxa"/>
              <w:end w:w="115" w:type="dxa"/>
            </w:tcMar>
          </w:tcPr>
          <w:p>
            <w:pPr>
              <w:spacing w:after="0" w:line="254" w:lineRule="auto"/>
              <w:keepLines/>
            </w:pPr>
            <w:r/>
            <w:r>
              <w:rPr>
                <w:b w:val="0"/>
                <w:i w:val="0"/>
                <w:color w:val="1C293B"/>
                <w:sz w:val="16"/>
              </w:rPr>
              <w:t>Your refund is being checked. Here is the current status.</w:t>
            </w:r>
          </w:p>
        </w:tc>
      </w:tr>
    </w:tbl>
    <w:p>
      <w:pPr>
        <w:spacing w:after="0"/>
      </w:pPr>
    </w:p>
    <w:p>
      <w:r>
        <w:br w:type="page"/>
      </w:r>
    </w:p>
    <w:p>
      <w:pPr>
        <w:pStyle w:val="Heading1"/>
      </w:pPr>
      <w:r>
        <w:t>The rules for money, stock and cancellation</w:t>
      </w:r>
    </w:p>
    <w:p>
      <w:pPr>
        <w:pStyle w:val="Heading2"/>
      </w:pPr>
      <w:r>
        <w:t>A. What happens around payment</w:t>
      </w:r>
    </w:p>
    <w:p>
      <w:pPr>
        <w:spacing w:after="100"/>
      </w:pPr>
      <w:r>
        <w:rPr>
          <w:b/>
          <w:i w:val="0"/>
          <w:color w:val="3357C9"/>
          <w:sz w:val="18"/>
        </w:rPr>
        <w:t xml:space="preserve">Before payment:  </w:t>
      </w:r>
      <w:r>
        <w:rPr>
          <w:b w:val="0"/>
          <w:i w:val="0"/>
          <w:color w:val="1C293B"/>
          <w:sz w:val="18"/>
        </w:rPr>
        <w:t>Approve all P products if present; show the accepted basket; hold available stock briefly; confirm amount and fees.</w:t>
      </w:r>
    </w:p>
    <w:p>
      <w:pPr>
        <w:spacing w:after="100"/>
      </w:pPr>
      <w:r>
        <w:rPr>
          <w:b/>
          <w:i w:val="0"/>
          <w:color w:val="3357C9"/>
          <w:sz w:val="18"/>
        </w:rPr>
        <w:t xml:space="preserve">Online payment uncertain:  </w:t>
      </w:r>
      <w:r>
        <w:rPr>
          <w:b w:val="0"/>
          <w:i w:val="0"/>
          <w:color w:val="1C293B"/>
          <w:sz w:val="18"/>
        </w:rPr>
        <w:t>Do not ask the customer to pay again. Check provider results and show a pending message.</w:t>
      </w:r>
    </w:p>
    <w:p>
      <w:pPr>
        <w:spacing w:after="100"/>
      </w:pPr>
      <w:r>
        <w:rPr>
          <w:b/>
          <w:i w:val="0"/>
          <w:color w:val="3357C9"/>
          <w:sz w:val="18"/>
        </w:rPr>
        <w:t xml:space="preserve">Online payment successful:  </w:t>
      </w:r>
      <w:r>
        <w:rPr>
          <w:b w:val="0"/>
          <w:i w:val="0"/>
          <w:color w:val="1C293B"/>
          <w:sz w:val="18"/>
        </w:rPr>
        <w:t>Record the charge once. Secure final stock allocation; payment alone does not mean dispatched.</w:t>
      </w:r>
    </w:p>
    <w:p>
      <w:pPr>
        <w:spacing w:after="100"/>
      </w:pPr>
      <w:r>
        <w:rPr>
          <w:b/>
          <w:i w:val="0"/>
          <w:color w:val="3357C9"/>
          <w:sz w:val="18"/>
        </w:rPr>
        <w:t xml:space="preserve">Cash on delivery:  </w:t>
      </w:r>
      <w:r>
        <w:rPr>
          <w:b w:val="0"/>
          <w:i w:val="0"/>
          <w:color w:val="1C293B"/>
          <w:sz w:val="18"/>
        </w:rPr>
        <w:t>Mark COD accepted, not paid. Collect cash at valid delivery handover and reconcile it later.</w:t>
      </w:r>
    </w:p>
    <w:p>
      <w:pPr>
        <w:spacing w:after="100"/>
      </w:pPr>
      <w:r>
        <w:rPr>
          <w:b/>
          <w:i w:val="0"/>
          <w:color w:val="3357C9"/>
          <w:sz w:val="18"/>
        </w:rPr>
        <w:t xml:space="preserve">Refund required:  </w:t>
      </w:r>
      <w:r>
        <w:rPr>
          <w:b w:val="0"/>
          <w:i w:val="0"/>
          <w:color w:val="1C293B"/>
          <w:sz w:val="18"/>
        </w:rPr>
        <w:t>Calculate the owed amount using the original payment and affected lines. Never refund more than was paid.</w:t>
      </w:r>
    </w:p>
    <w:p>
      <w:pPr>
        <w:spacing w:after="100"/>
      </w:pPr>
      <w:r>
        <w:rPr>
          <w:b/>
          <w:i w:val="0"/>
          <w:color w:val="3357C9"/>
          <w:sz w:val="18"/>
        </w:rPr>
        <w:t xml:space="preserve">P rejected before payment:  </w:t>
      </w:r>
      <w:r>
        <w:rPr>
          <w:b w:val="0"/>
          <w:i w:val="0"/>
          <w:color w:val="1C293B"/>
          <w:sz w:val="18"/>
        </w:rPr>
        <w:t>Remove rejected P only after customer agreement; no refund is required for money that was never collected.</w:t>
      </w:r>
    </w:p>
    <w:p>
      <w:pPr>
        <w:pStyle w:val="Heading2"/>
      </w:pPr>
      <w:r>
        <w:t>B. What happens around stock</w:t>
      </w:r>
    </w:p>
    <w:p>
      <w:pPr>
        <w:ind w:left="288" w:hanging="173"/>
      </w:pPr>
      <w:r>
        <w:rPr>
          <w:b/>
          <w:i w:val="0"/>
          <w:color w:val="3357C9"/>
        </w:rPr>
        <w:t xml:space="preserve">•  </w:t>
      </w:r>
      <w:r>
        <w:rPr>
          <w:b w:val="0"/>
          <w:i w:val="0"/>
          <w:color w:val="1C293B"/>
        </w:rPr>
        <w:t>A product page shows an estimate. Final stock must be checked close to payment and again when assigned to a store.</w:t>
      </w:r>
    </w:p>
    <w:p>
      <w:pPr>
        <w:ind w:left="288" w:hanging="173"/>
      </w:pPr>
      <w:r>
        <w:rPr>
          <w:b/>
          <w:i w:val="0"/>
          <w:color w:val="3357C9"/>
        </w:rPr>
        <w:t xml:space="preserve">•  </w:t>
      </w:r>
      <w:r>
        <w:rPr>
          <w:b w:val="0"/>
          <w:i w:val="0"/>
          <w:color w:val="1C293B"/>
        </w:rPr>
        <w:t>A short hold protects the basket while online payment is attempted. It is not proof that a physical pack has been picked.</w:t>
      </w:r>
    </w:p>
    <w:p>
      <w:pPr>
        <w:ind w:left="288" w:hanging="173"/>
      </w:pPr>
      <w:r>
        <w:rPr>
          <w:b/>
          <w:i w:val="0"/>
          <w:color w:val="3357C9"/>
        </w:rPr>
        <w:t xml:space="preserve">•  </w:t>
      </w:r>
      <w:r>
        <w:rPr>
          <w:b w:val="0"/>
          <w:i w:val="0"/>
          <w:color w:val="1C293B"/>
        </w:rPr>
        <w:t>When the store accepts the order, it must pick the exact approved SKU and an eligible safe batch. A similar-looking medicine is not a replacement.</w:t>
      </w:r>
    </w:p>
    <w:p>
      <w:pPr>
        <w:ind w:left="288" w:hanging="173"/>
      </w:pPr>
      <w:r>
        <w:rPr>
          <w:b/>
          <w:i w:val="0"/>
          <w:color w:val="3357C9"/>
        </w:rPr>
        <w:t xml:space="preserve">•  </w:t>
      </w:r>
      <w:r>
        <w:rPr>
          <w:b w:val="0"/>
          <w:i w:val="0"/>
          <w:color w:val="1C293B"/>
        </w:rPr>
        <w:t>If stock fails after money is taken, disclose the problem and offer an authorised option, followed by a refund of any amount owed.</w:t>
      </w:r>
    </w:p>
    <w:p>
      <w:pPr>
        <w:ind w:left="288" w:hanging="173"/>
      </w:pPr>
      <w:r>
        <w:rPr>
          <w:b/>
          <w:i w:val="0"/>
          <w:color w:val="3357C9"/>
        </w:rPr>
        <w:t xml:space="preserve">•  </w:t>
      </w:r>
      <w:r>
        <w:rPr>
          <w:b w:val="0"/>
          <w:i w:val="0"/>
          <w:color w:val="1C293B"/>
        </w:rPr>
        <w:t>For the proposed first release, all accepted items come from one eligible selling location. Split deliveries need a separate approved design.</w:t>
      </w:r>
    </w:p>
    <w:p>
      <w:pPr>
        <w:pStyle w:val="Heading2"/>
      </w:pPr>
      <w:r>
        <w:t>C. When can an order be cancelled?</w:t>
      </w:r>
    </w:p>
    <w:tbl>
      <w:tblPr>
        <w:tblW w:type="auto" w:w="0"/>
        <w:jc w:val="center"/>
        <w:tblLayout w:type="fixed"/>
        <w:tblLook w:firstColumn="1" w:firstRow="1" w:lastColumn="0" w:lastRow="0" w:noHBand="0" w:noVBand="1" w:val="04A0"/>
      </w:tblPr>
      <w:tblGrid>
        <w:gridCol w:w="3168"/>
        <w:gridCol w:w="6552"/>
      </w:tblGrid>
      <w:tr>
        <w:trPr>
          <w:tblHeader w:val="true"/>
        </w:trPr>
        <w:tc>
          <w:tcPr>
            <w:tcW w:type="dxa" w:w="5011"/>
            <w:vAlign w:val="center"/>
            <w:shd w:fill="162944"/>
            <w:tcMar>
              <w:top w:w="105" w:type="dxa"/>
              <w:start w:w="115" w:type="dxa"/>
              <w:bottom w:w="105" w:type="dxa"/>
              <w:end w:w="115" w:type="dxa"/>
            </w:tcMar>
          </w:tcPr>
          <w:p>
            <w:pPr>
              <w:spacing w:after="0"/>
            </w:pPr>
            <w:r/>
            <w:r>
              <w:rPr>
                <w:b/>
                <w:i w:val="0"/>
                <w:color w:val="FFFFFF"/>
                <w:sz w:val="16"/>
              </w:rPr>
              <w:t>WHEN CUSTOMER ASKS</w:t>
            </w:r>
          </w:p>
        </w:tc>
        <w:tc>
          <w:tcPr>
            <w:tcW w:type="dxa" w:w="5011"/>
            <w:vAlign w:val="center"/>
            <w:shd w:fill="162944"/>
            <w:tcMar>
              <w:top w:w="105" w:type="dxa"/>
              <w:start w:w="115" w:type="dxa"/>
              <w:bottom w:w="105" w:type="dxa"/>
              <w:end w:w="115" w:type="dxa"/>
            </w:tcMar>
          </w:tcPr>
          <w:p>
            <w:pPr>
              <w:spacing w:after="0"/>
            </w:pPr>
            <w:r/>
            <w:r>
              <w:rPr>
                <w:b/>
                <w:i w:val="0"/>
                <w:color w:val="FFFFFF"/>
                <w:sz w:val="16"/>
              </w:rPr>
              <w:t>RECOMMENDED HANDLING</w:t>
            </w:r>
          </w:p>
        </w:tc>
      </w:tr>
      <w:tr>
        <w:trPr>
          <w:cantSplit/>
        </w:trPr>
        <w:tc>
          <w:tcPr>
            <w:tcW w:type="dxa" w:w="3168"/>
            <w:vAlign w:val="center"/>
            <w:tcMar>
              <w:top w:w="95" w:type="dxa"/>
              <w:start w:w="115" w:type="dxa"/>
              <w:bottom w:w="95" w:type="dxa"/>
              <w:end w:w="115" w:type="dxa"/>
            </w:tcMar>
            <w:shd w:fill="F7F9FC"/>
          </w:tcPr>
          <w:p>
            <w:pPr>
              <w:spacing w:after="0" w:line="254" w:lineRule="auto"/>
              <w:keepLines/>
            </w:pPr>
            <w:r/>
            <w:r>
              <w:rPr>
                <w:b/>
                <w:i w:val="0"/>
                <w:color w:val="162944"/>
                <w:sz w:val="16"/>
              </w:rPr>
              <w:t>Before order request/payment</w:t>
            </w:r>
          </w:p>
        </w:tc>
        <w:tc>
          <w:tcPr>
            <w:tcW w:type="dxa" w:w="6552"/>
            <w:vAlign w:val="center"/>
            <w:tcMar>
              <w:top w:w="95" w:type="dxa"/>
              <w:start w:w="115" w:type="dxa"/>
              <w:bottom w:w="95" w:type="dxa"/>
              <w:end w:w="115" w:type="dxa"/>
            </w:tcMar>
            <w:shd w:fill="F7F9FC"/>
          </w:tcPr>
          <w:p>
            <w:pPr>
              <w:spacing w:after="0" w:line="254" w:lineRule="auto"/>
              <w:keepLines/>
            </w:pPr>
            <w:r/>
            <w:r>
              <w:rPr>
                <w:b w:val="0"/>
                <w:i w:val="0"/>
                <w:color w:val="1C293B"/>
                <w:sz w:val="16"/>
              </w:rPr>
              <w:t>Remove the draft or cancel the unpaid request.</w:t>
            </w:r>
          </w:p>
        </w:tc>
      </w:tr>
      <w:tr>
        <w:trPr>
          <w:cantSplit/>
        </w:trPr>
        <w:tc>
          <w:tcPr>
            <w:tcW w:type="dxa" w:w="3168"/>
            <w:vAlign w:val="center"/>
            <w:tcMar>
              <w:top w:w="95" w:type="dxa"/>
              <w:start w:w="115" w:type="dxa"/>
              <w:bottom w:w="95" w:type="dxa"/>
              <w:end w:w="115" w:type="dxa"/>
            </w:tcMar>
          </w:tcPr>
          <w:p>
            <w:pPr>
              <w:spacing w:after="0" w:line="254" w:lineRule="auto"/>
              <w:keepLines/>
            </w:pPr>
            <w:r/>
            <w:r>
              <w:rPr>
                <w:b/>
                <w:i w:val="0"/>
                <w:color w:val="162944"/>
                <w:sz w:val="16"/>
              </w:rPr>
              <w:t>While P review waits</w:t>
            </w:r>
          </w:p>
        </w:tc>
        <w:tc>
          <w:tcPr>
            <w:tcW w:type="dxa" w:w="6552"/>
            <w:vAlign w:val="center"/>
            <w:tcMar>
              <w:top w:w="95" w:type="dxa"/>
              <w:start w:w="115" w:type="dxa"/>
              <w:bottom w:w="95" w:type="dxa"/>
              <w:end w:w="115" w:type="dxa"/>
            </w:tcMar>
          </w:tcPr>
          <w:p>
            <w:pPr>
              <w:spacing w:after="0" w:line="254" w:lineRule="auto"/>
              <w:keepLines/>
            </w:pPr>
            <w:r/>
            <w:r>
              <w:rPr>
                <w:b w:val="0"/>
                <w:i w:val="0"/>
                <w:color w:val="1C293B"/>
                <w:sz w:val="16"/>
              </w:rPr>
              <w:t>Cancel the request; no payment should have been taken under the recommended rule.</w:t>
            </w:r>
          </w:p>
        </w:tc>
      </w:tr>
      <w:tr>
        <w:trPr>
          <w:cantSplit/>
        </w:trPr>
        <w:tc>
          <w:tcPr>
            <w:tcW w:type="dxa" w:w="3168"/>
            <w:vAlign w:val="center"/>
            <w:tcMar>
              <w:top w:w="95" w:type="dxa"/>
              <w:start w:w="115" w:type="dxa"/>
              <w:bottom w:w="95" w:type="dxa"/>
              <w:end w:w="115" w:type="dxa"/>
            </w:tcMar>
            <w:shd w:fill="F7F9FC"/>
          </w:tcPr>
          <w:p>
            <w:pPr>
              <w:spacing w:after="0" w:line="254" w:lineRule="auto"/>
              <w:keepLines/>
            </w:pPr>
            <w:r/>
            <w:r>
              <w:rPr>
                <w:b/>
                <w:i w:val="0"/>
                <w:color w:val="162944"/>
                <w:sz w:val="16"/>
              </w:rPr>
              <w:t>After payment, before store packs</w:t>
            </w:r>
          </w:p>
        </w:tc>
        <w:tc>
          <w:tcPr>
            <w:tcW w:type="dxa" w:w="6552"/>
            <w:vAlign w:val="center"/>
            <w:tcMar>
              <w:top w:w="95" w:type="dxa"/>
              <w:start w:w="115" w:type="dxa"/>
              <w:bottom w:w="95" w:type="dxa"/>
              <w:end w:w="115" w:type="dxa"/>
            </w:tcMar>
            <w:shd w:fill="F7F9FC"/>
          </w:tcPr>
          <w:p>
            <w:pPr>
              <w:spacing w:after="0" w:line="254" w:lineRule="auto"/>
              <w:keepLines/>
            </w:pPr>
            <w:r/>
            <w:r>
              <w:rPr>
                <w:b w:val="0"/>
                <w:i w:val="0"/>
                <w:color w:val="1C293B"/>
                <w:sz w:val="16"/>
              </w:rPr>
              <w:t>Stop order if possible, release stock and refund as applicable.</w:t>
            </w:r>
          </w:p>
        </w:tc>
      </w:tr>
      <w:tr>
        <w:trPr>
          <w:cantSplit/>
        </w:trPr>
        <w:tc>
          <w:tcPr>
            <w:tcW w:type="dxa" w:w="3168"/>
            <w:vAlign w:val="center"/>
            <w:tcMar>
              <w:top w:w="95" w:type="dxa"/>
              <w:start w:w="115" w:type="dxa"/>
              <w:bottom w:w="95" w:type="dxa"/>
              <w:end w:w="115" w:type="dxa"/>
            </w:tcMar>
          </w:tcPr>
          <w:p>
            <w:pPr>
              <w:spacing w:after="0" w:line="254" w:lineRule="auto"/>
              <w:keepLines/>
            </w:pPr>
            <w:r/>
            <w:r>
              <w:rPr>
                <w:b/>
                <w:i w:val="0"/>
                <w:color w:val="162944"/>
                <w:sz w:val="16"/>
              </w:rPr>
              <w:t>Packing already complete</w:t>
            </w:r>
          </w:p>
        </w:tc>
        <w:tc>
          <w:tcPr>
            <w:tcW w:type="dxa" w:w="6552"/>
            <w:vAlign w:val="center"/>
            <w:tcMar>
              <w:top w:w="95" w:type="dxa"/>
              <w:start w:w="115" w:type="dxa"/>
              <w:bottom w:w="95" w:type="dxa"/>
              <w:end w:w="115" w:type="dxa"/>
            </w:tcMar>
          </w:tcPr>
          <w:p>
            <w:pPr>
              <w:spacing w:after="0" w:line="254" w:lineRule="auto"/>
              <w:keepLines/>
            </w:pPr>
            <w:r/>
            <w:r>
              <w:rPr>
                <w:b w:val="0"/>
                <w:i w:val="0"/>
                <w:color w:val="1C293B"/>
                <w:sz w:val="16"/>
              </w:rPr>
              <w:t>Check whether dispatch can still be stopped; explain the realistic options.</w:t>
            </w:r>
          </w:p>
        </w:tc>
      </w:tr>
      <w:tr>
        <w:trPr>
          <w:cantSplit/>
        </w:trPr>
        <w:tc>
          <w:tcPr>
            <w:tcW w:type="dxa" w:w="3168"/>
            <w:vAlign w:val="center"/>
            <w:tcMar>
              <w:top w:w="95" w:type="dxa"/>
              <w:start w:w="115" w:type="dxa"/>
              <w:bottom w:w="95" w:type="dxa"/>
              <w:end w:w="115" w:type="dxa"/>
            </w:tcMar>
            <w:shd w:fill="F7F9FC"/>
          </w:tcPr>
          <w:p>
            <w:pPr>
              <w:spacing w:after="0" w:line="254" w:lineRule="auto"/>
              <w:keepLines/>
            </w:pPr>
            <w:r/>
            <w:r>
              <w:rPr>
                <w:b/>
                <w:i w:val="0"/>
                <w:color w:val="162944"/>
                <w:sz w:val="16"/>
              </w:rPr>
              <w:t>Parcel with rider</w:t>
            </w:r>
          </w:p>
        </w:tc>
        <w:tc>
          <w:tcPr>
            <w:tcW w:type="dxa" w:w="6552"/>
            <w:vAlign w:val="center"/>
            <w:tcMar>
              <w:top w:w="95" w:type="dxa"/>
              <w:start w:w="115" w:type="dxa"/>
              <w:bottom w:w="95" w:type="dxa"/>
              <w:end w:w="115" w:type="dxa"/>
            </w:tcMar>
            <w:shd w:fill="F7F9FC"/>
          </w:tcPr>
          <w:p>
            <w:pPr>
              <w:spacing w:after="0" w:line="254" w:lineRule="auto"/>
              <w:keepLines/>
            </w:pPr>
            <w:r/>
            <w:r>
              <w:rPr>
                <w:b w:val="0"/>
                <w:i w:val="0"/>
                <w:color w:val="1C293B"/>
                <w:sz w:val="16"/>
              </w:rPr>
              <w:t>Coordinate stop/return. Do not claim cancellation completed until parcel custody is resolved.</w:t>
            </w:r>
          </w:p>
        </w:tc>
      </w:tr>
      <w:tr>
        <w:trPr>
          <w:cantSplit/>
        </w:trPr>
        <w:tc>
          <w:tcPr>
            <w:tcW w:type="dxa" w:w="3168"/>
            <w:vAlign w:val="center"/>
            <w:tcMar>
              <w:top w:w="95" w:type="dxa"/>
              <w:start w:w="115" w:type="dxa"/>
              <w:bottom w:w="95" w:type="dxa"/>
              <w:end w:w="115" w:type="dxa"/>
            </w:tcMar>
          </w:tcPr>
          <w:p>
            <w:pPr>
              <w:spacing w:after="0" w:line="254" w:lineRule="auto"/>
              <w:keepLines/>
            </w:pPr>
            <w:r/>
            <w:r>
              <w:rPr>
                <w:b/>
                <w:i w:val="0"/>
                <w:color w:val="162944"/>
                <w:sz w:val="16"/>
              </w:rPr>
              <w:t>Already delivered</w:t>
            </w:r>
          </w:p>
        </w:tc>
        <w:tc>
          <w:tcPr>
            <w:tcW w:type="dxa" w:w="6552"/>
            <w:vAlign w:val="center"/>
            <w:tcMar>
              <w:top w:w="95" w:type="dxa"/>
              <w:start w:w="115" w:type="dxa"/>
              <w:bottom w:w="95" w:type="dxa"/>
              <w:end w:w="115" w:type="dxa"/>
            </w:tcMar>
          </w:tcPr>
          <w:p>
            <w:pPr>
              <w:spacing w:after="0" w:line="254" w:lineRule="auto"/>
              <w:keepLines/>
            </w:pPr>
            <w:r/>
            <w:r>
              <w:rPr>
                <w:b w:val="0"/>
                <w:i w:val="0"/>
                <w:color w:val="1C293B"/>
                <w:sz w:val="16"/>
              </w:rPr>
              <w:t>Use approved returns/complaints policy, not pre-delivery cancellation.</w:t>
            </w:r>
          </w:p>
        </w:tc>
      </w:tr>
    </w:tbl>
    <w:p>
      <w:pPr>
        <w:spacing w:after="0"/>
      </w:pPr>
    </w:p>
    <w:p>
      <w:r>
        <w:br w:type="page"/>
      </w:r>
    </w:p>
    <w:p>
      <w:pPr>
        <w:pStyle w:val="Heading1"/>
      </w:pPr>
      <w:r>
        <w:t>Practical customer messages</w:t>
      </w:r>
    </w:p>
    <w:p>
      <w:r>
        <w:t>Use plain language on the website. Keep S-codes and payment-provider language away from customer screens.</w:t>
      </w:r>
    </w:p>
    <w:tbl>
      <w:tblPr>
        <w:tblW w:type="auto" w:w="0"/>
        <w:jc w:val="center"/>
        <w:tblLayout w:type="fixed"/>
        <w:tblLook w:firstColumn="1" w:firstRow="1" w:lastColumn="0" w:lastRow="0" w:noHBand="0" w:noVBand="1" w:val="04A0"/>
      </w:tblPr>
      <w:tblGrid>
        <w:gridCol w:w="1944"/>
        <w:gridCol w:w="5688"/>
        <w:gridCol w:w="2088"/>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RECOMMENDED MESSAGE</w:t>
            </w:r>
          </w:p>
        </w:tc>
        <w:tc>
          <w:tcPr>
            <w:tcW w:type="dxa" w:w="3341"/>
            <w:vAlign w:val="center"/>
            <w:shd w:fill="162944"/>
            <w:tcMar>
              <w:top w:w="105" w:type="dxa"/>
              <w:start w:w="115" w:type="dxa"/>
              <w:bottom w:w="105" w:type="dxa"/>
              <w:end w:w="115" w:type="dxa"/>
            </w:tcMar>
          </w:tcPr>
          <w:p>
            <w:pPr>
              <w:spacing w:after="0"/>
            </w:pPr>
            <w:r/>
            <w:r>
              <w:rPr>
                <w:b/>
                <w:i w:val="0"/>
                <w:color w:val="FFFFFF"/>
                <w:sz w:val="16"/>
              </w:rPr>
              <w:t>MAIN ACTION</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Rx needed</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This item needs a prescription before we can process it.</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Upload prescription</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Under review</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Our pharmacist is checking your prescription.</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View order</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Rx unclear</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We could not clearly read your prescription. Please upload a clearer image.</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Upload again</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P rejected</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One prescription medicine could not be approved. Your other items can still continue.</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Review updated order</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New price</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Your order total has changed. Please review it before paying.</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Review and accept</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Payment uncertain</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We are checking your payment. Please do not pay again yet.</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Check status</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Stock missing</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An item is currently unavailable. Please choose how to continue.</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Review options</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Delayed rider</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We are arranging a delivery person. We will update your delivery time.</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View updates</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Wrong OTP</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That code does not match. Please check the latest delivery code.</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Try again</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Delivery failed</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We could not complete the delivery. Please review your next available option.</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Reschedule</w:t>
            </w:r>
          </w:p>
        </w:tc>
      </w:tr>
      <w:tr>
        <w:trPr>
          <w:cantSplit/>
        </w:trPr>
        <w:tc>
          <w:tcPr>
            <w:tcW w:type="dxa" w:w="1944"/>
            <w:vAlign w:val="center"/>
            <w:tcMar>
              <w:top w:w="95" w:type="dxa"/>
              <w:start w:w="115" w:type="dxa"/>
              <w:bottom w:w="95" w:type="dxa"/>
              <w:end w:w="115" w:type="dxa"/>
            </w:tcMar>
            <w:shd w:fill="F7F9FC"/>
          </w:tcPr>
          <w:p>
            <w:pPr>
              <w:spacing w:after="0" w:line="254" w:lineRule="auto"/>
              <w:keepLines/>
            </w:pPr>
            <w:r/>
            <w:r>
              <w:rPr>
                <w:b/>
                <w:i w:val="0"/>
                <w:color w:val="162944"/>
                <w:sz w:val="16"/>
              </w:rPr>
              <w:t>Refund pending</w:t>
            </w:r>
          </w:p>
        </w:tc>
        <w:tc>
          <w:tcPr>
            <w:tcW w:type="dxa" w:w="5688"/>
            <w:vAlign w:val="center"/>
            <w:tcMar>
              <w:top w:w="95" w:type="dxa"/>
              <w:start w:w="115" w:type="dxa"/>
              <w:bottom w:w="95" w:type="dxa"/>
              <w:end w:w="115" w:type="dxa"/>
            </w:tcMar>
            <w:shd w:fill="F7F9FC"/>
          </w:tcPr>
          <w:p>
            <w:pPr>
              <w:spacing w:after="0" w:line="254" w:lineRule="auto"/>
              <w:keepLines/>
            </w:pPr>
            <w:r/>
            <w:r>
              <w:rPr>
                <w:b w:val="0"/>
                <w:i w:val="0"/>
                <w:color w:val="1C293B"/>
                <w:sz w:val="16"/>
              </w:rPr>
              <w:t>Your refund has been started. We will show the confirmed result here.</w:t>
            </w:r>
          </w:p>
        </w:tc>
        <w:tc>
          <w:tcPr>
            <w:tcW w:type="dxa" w:w="2088"/>
            <w:vAlign w:val="center"/>
            <w:tcMar>
              <w:top w:w="95" w:type="dxa"/>
              <w:start w:w="115" w:type="dxa"/>
              <w:bottom w:w="95" w:type="dxa"/>
              <w:end w:w="115" w:type="dxa"/>
            </w:tcMar>
            <w:shd w:fill="F7F9FC"/>
          </w:tcPr>
          <w:p>
            <w:pPr>
              <w:spacing w:after="0" w:line="254" w:lineRule="auto"/>
              <w:keepLines/>
            </w:pPr>
            <w:r/>
            <w:r>
              <w:rPr>
                <w:b w:val="0"/>
                <w:i w:val="0"/>
                <w:color w:val="1C293B"/>
                <w:sz w:val="16"/>
              </w:rPr>
              <w:t>View refund</w:t>
            </w:r>
          </w:p>
        </w:tc>
      </w:tr>
      <w:tr>
        <w:trPr>
          <w:cantSplit/>
        </w:trPr>
        <w:tc>
          <w:tcPr>
            <w:tcW w:type="dxa" w:w="1944"/>
            <w:vAlign w:val="center"/>
            <w:tcMar>
              <w:top w:w="95" w:type="dxa"/>
              <w:start w:w="115" w:type="dxa"/>
              <w:bottom w:w="95" w:type="dxa"/>
              <w:end w:w="115" w:type="dxa"/>
            </w:tcMar>
          </w:tcPr>
          <w:p>
            <w:pPr>
              <w:spacing w:after="0" w:line="254" w:lineRule="auto"/>
              <w:keepLines/>
            </w:pPr>
            <w:r/>
            <w:r>
              <w:rPr>
                <w:b/>
                <w:i w:val="0"/>
                <w:color w:val="162944"/>
                <w:sz w:val="16"/>
              </w:rPr>
              <w:t>Safety concern</w:t>
            </w:r>
          </w:p>
        </w:tc>
        <w:tc>
          <w:tcPr>
            <w:tcW w:type="dxa" w:w="5688"/>
            <w:vAlign w:val="center"/>
            <w:tcMar>
              <w:top w:w="95" w:type="dxa"/>
              <w:start w:w="115" w:type="dxa"/>
              <w:bottom w:w="95" w:type="dxa"/>
              <w:end w:w="115" w:type="dxa"/>
            </w:tcMar>
          </w:tcPr>
          <w:p>
            <w:pPr>
              <w:spacing w:after="0" w:line="254" w:lineRule="auto"/>
              <w:keepLines/>
            </w:pPr>
            <w:r/>
            <w:r>
              <w:rPr>
                <w:b w:val="0"/>
                <w:i w:val="0"/>
                <w:color w:val="1C293B"/>
                <w:sz w:val="16"/>
              </w:rPr>
              <w:t>There is an important issue with an item in your order. Please contact our pharmacy team.</w:t>
            </w:r>
          </w:p>
        </w:tc>
        <w:tc>
          <w:tcPr>
            <w:tcW w:type="dxa" w:w="2088"/>
            <w:vAlign w:val="center"/>
            <w:tcMar>
              <w:top w:w="95" w:type="dxa"/>
              <w:start w:w="115" w:type="dxa"/>
              <w:bottom w:w="95" w:type="dxa"/>
              <w:end w:w="115" w:type="dxa"/>
            </w:tcMar>
          </w:tcPr>
          <w:p>
            <w:pPr>
              <w:spacing w:after="0" w:line="254" w:lineRule="auto"/>
              <w:keepLines/>
            </w:pPr>
            <w:r/>
            <w:r>
              <w:rPr>
                <w:b w:val="0"/>
                <w:i w:val="0"/>
                <w:color w:val="1C293B"/>
                <w:sz w:val="16"/>
              </w:rPr>
              <w:t>Contact pharmacy support</w:t>
            </w:r>
          </w:p>
        </w:tc>
      </w:tr>
    </w:tbl>
    <w:p>
      <w:pPr>
        <w:spacing w:after="0"/>
      </w:pPr>
    </w:p>
    <w:p>
      <w:r>
        <w:br w:type="page"/>
      </w:r>
    </w:p>
    <w:p>
      <w:pPr>
        <w:pStyle w:val="Heading1"/>
      </w:pPr>
      <w:r>
        <w:t>Part 5  |  What the team must test</w:t>
      </w:r>
    </w:p>
    <w:p>
      <w:r>
        <w:t>Each test is written as a customer or operations story. Every one should pass before the corresponding feature is released. These 31 checks are retained from the uploaded blueprint, rewritten for clarity.</w:t>
      </w:r>
    </w:p>
    <w:tbl>
      <w:tblPr>
        <w:tblW w:type="auto" w:w="0"/>
        <w:jc w:val="center"/>
        <w:tblLayout w:type="fixed"/>
        <w:tblLook w:firstColumn="1" w:firstRow="1" w:lastColumn="0" w:lastRow="0" w:noHBand="0" w:noVBand="1" w:val="04A0"/>
      </w:tblPr>
      <w:tblGrid>
        <w:gridCol w:w="720"/>
        <w:gridCol w:w="3384"/>
        <w:gridCol w:w="561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TEST</w:t>
            </w:r>
          </w:p>
        </w:tc>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EXPECTED RESULT</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01</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Order only O</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Checkout works without Rx upload or pharmacist task.</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02</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Order only M</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Checkout works without Rx upload or pharmacist task.</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03</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Order M and O</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A previous P order never causes an unnecessary review.</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04</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Order only P</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Customer uploads Rx; P approved before payment and picking.</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05</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Order P, M and O</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Pharmacist checks P only; accepted basket can ship.</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06</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Remove last P before checkout</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All prescription questions and review tasks disappear.</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07</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Product changes to P before order submission</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Checkout stops, asks for prescription and patient details.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08</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P rejected in P/M/O basket</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M/O stays; new price requires customer acceptance.</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09</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Two P items, one rejected</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Only approved P and ordinary M/O may continue after consent.</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10</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Unreadable Rx</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Ask for a new image; do not take payment or pick P.</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11</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Rx changes after pharmacist approval</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Old P approval is no longer sufficient.</w:t>
            </w:r>
          </w:p>
        </w:tc>
      </w:tr>
    </w:tbl>
    <w:p>
      <w:pPr>
        <w:spacing w:after="0"/>
      </w:pPr>
    </w:p>
    <w:tbl>
      <w:tblPr>
        <w:tblW w:type="auto" w:w="0"/>
        <w:jc w:val="center"/>
        <w:tblLayout w:type="fixed"/>
        <w:tblLook w:firstColumn="1" w:firstRow="1" w:lastColumn="0" w:lastRow="0" w:noHBand="0" w:noVBand="1" w:val="04A0"/>
      </w:tblPr>
      <w:tblGrid>
        <w:gridCol w:w="720"/>
        <w:gridCol w:w="3384"/>
        <w:gridCol w:w="561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TEST</w:t>
            </w:r>
          </w:p>
        </w:tc>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EXPECTED RESULT</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12</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M-only accidentally enters pharmacist queue</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Fix the problem and allow checkout without review.</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13</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Customer taps Place order twice</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Only one order request is created.</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14</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Payment times out but later succeeds</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Only one successful payment and one fulfilment process.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15</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Payment succeeds after cancellation</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Order stays cancelled; money is returned.</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16</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Two customers buy the last unit</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Only one gets the unit; the other sees shortage choices.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17</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Store scans wrong P strength</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Stop the pack; correct item or proper review required.</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18</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Store finds expired or blocked batch</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Unsafe stock cannot be picked or delivered.</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19</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Delivery code wrong</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Do not mark Delivered; follow reattempt/support process.</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20</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COD collection and deposit differ</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Finance sees the mismatch and can investigate.</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21</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P delivery refused</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Return with safety checks, not automatic shelf restock.</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22</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Refund action repeated</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Money is returned only once and never over-refunded.</w:t>
            </w:r>
          </w:p>
        </w:tc>
      </w:tr>
    </w:tbl>
    <w:p>
      <w:pPr>
        <w:spacing w:after="0"/>
      </w:pPr>
    </w:p>
    <w:tbl>
      <w:tblPr>
        <w:tblW w:type="auto" w:w="0"/>
        <w:jc w:val="center"/>
        <w:tblLayout w:type="fixed"/>
        <w:tblLook w:firstColumn="1" w:firstRow="1" w:lastColumn="0" w:lastRow="0" w:noHBand="0" w:noVBand="1" w:val="04A0"/>
      </w:tblPr>
      <w:tblGrid>
        <w:gridCol w:w="720"/>
        <w:gridCol w:w="3384"/>
        <w:gridCol w:w="5616"/>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TEST</w:t>
            </w:r>
          </w:p>
        </w:tc>
        <w:tc>
          <w:tcPr>
            <w:tcW w:type="dxa" w:w="3341"/>
            <w:vAlign w:val="center"/>
            <w:shd w:fill="162944"/>
            <w:tcMar>
              <w:top w:w="105" w:type="dxa"/>
              <w:start w:w="115" w:type="dxa"/>
              <w:bottom w:w="105" w:type="dxa"/>
              <w:end w:w="115" w:type="dxa"/>
            </w:tcMar>
          </w:tcPr>
          <w:p>
            <w:pPr>
              <w:spacing w:after="0"/>
            </w:pPr>
            <w:r/>
            <w:r>
              <w:rPr>
                <w:b/>
                <w:i w:val="0"/>
                <w:color w:val="FFFFFF"/>
                <w:sz w:val="16"/>
              </w:rPr>
              <w:t>SITUATION</w:t>
            </w:r>
          </w:p>
        </w:tc>
        <w:tc>
          <w:tcPr>
            <w:tcW w:type="dxa" w:w="3341"/>
            <w:vAlign w:val="center"/>
            <w:shd w:fill="162944"/>
            <w:tcMar>
              <w:top w:w="105" w:type="dxa"/>
              <w:start w:w="115" w:type="dxa"/>
              <w:bottom w:w="105" w:type="dxa"/>
              <w:end w:w="115" w:type="dxa"/>
            </w:tcMar>
          </w:tcPr>
          <w:p>
            <w:pPr>
              <w:spacing w:after="0"/>
            </w:pPr>
            <w:r/>
            <w:r>
              <w:rPr>
                <w:b/>
                <w:i w:val="0"/>
                <w:color w:val="FFFFFF"/>
                <w:sz w:val="16"/>
              </w:rPr>
              <w:t>EXPECTED RESULT</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23</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Recall while rider is travelling</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Stop handover and follow pharmacy safety instructions.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24</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Two pharmacists decide at once</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Only one final valid decision is accepted.</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25</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Customer changes address after total shown</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Coverage, fees, stock and timing are recalculated.</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26</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Packed product differs from agreed order</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Do not dispatch until it matches.</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27</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Rider works with no network</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Reconnected updates do not create duplicate delivery events.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28</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Return one item of mixed order</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Only that item is reviewed/refunded when eligible.</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29</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Support tries to approve P</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System refuses and directs task to pharmacist.</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30</w:t>
            </w:r>
          </w:p>
        </w:tc>
        <w:tc>
          <w:tcPr>
            <w:tcW w:type="dxa" w:w="3384"/>
            <w:vAlign w:val="center"/>
            <w:tcMar>
              <w:top w:w="95" w:type="dxa"/>
              <w:start w:w="115" w:type="dxa"/>
              <w:bottom w:w="95" w:type="dxa"/>
              <w:end w:w="115" w:type="dxa"/>
            </w:tcMar>
          </w:tcPr>
          <w:p>
            <w:pPr>
              <w:spacing w:after="0" w:line="254" w:lineRule="auto"/>
              <w:keepLines/>
            </w:pPr>
            <w:r/>
            <w:r>
              <w:rPr>
                <w:b w:val="0"/>
                <w:i w:val="0"/>
                <w:color w:val="1C293B"/>
                <w:sz w:val="16"/>
              </w:rPr>
              <w:t>All P removed from revised order</w:t>
            </w:r>
          </w:p>
        </w:tc>
        <w:tc>
          <w:tcPr>
            <w:tcW w:type="dxa" w:w="5616"/>
            <w:vAlign w:val="center"/>
            <w:tcMar>
              <w:top w:w="95" w:type="dxa"/>
              <w:start w:w="115" w:type="dxa"/>
              <w:bottom w:w="95" w:type="dxa"/>
              <w:end w:w="115" w:type="dxa"/>
            </w:tcMar>
          </w:tcPr>
          <w:p>
            <w:pPr>
              <w:spacing w:after="0" w:line="254" w:lineRule="auto"/>
              <w:keepLines/>
            </w:pPr>
            <w:r/>
            <w:r>
              <w:rPr>
                <w:b w:val="0"/>
                <w:i w:val="0"/>
                <w:color w:val="1C293B"/>
                <w:sz w:val="16"/>
              </w:rPr>
              <w:t>Clinical review no longer applies; M/O continues.</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31</w:t>
            </w:r>
          </w:p>
        </w:tc>
        <w:tc>
          <w:tcPr>
            <w:tcW w:type="dxa" w:w="3384"/>
            <w:vAlign w:val="center"/>
            <w:tcMar>
              <w:top w:w="95" w:type="dxa"/>
              <w:start w:w="115" w:type="dxa"/>
              <w:bottom w:w="95" w:type="dxa"/>
              <w:end w:w="115" w:type="dxa"/>
            </w:tcMar>
            <w:shd w:fill="F7F9FC"/>
          </w:tcPr>
          <w:p>
            <w:pPr>
              <w:spacing w:after="0" w:line="254" w:lineRule="auto"/>
              <w:keepLines/>
            </w:pPr>
            <w:r/>
            <w:r>
              <w:rPr>
                <w:b w:val="0"/>
                <w:i w:val="0"/>
                <w:color w:val="1C293B"/>
                <w:sz w:val="16"/>
              </w:rPr>
              <w:t>Two P patients in the same cart</w:t>
            </w:r>
          </w:p>
        </w:tc>
        <w:tc>
          <w:tcPr>
            <w:tcW w:type="dxa" w:w="5616"/>
            <w:vAlign w:val="center"/>
            <w:tcMar>
              <w:top w:w="95" w:type="dxa"/>
              <w:start w:w="115" w:type="dxa"/>
              <w:bottom w:w="95" w:type="dxa"/>
              <w:end w:w="115" w:type="dxa"/>
            </w:tcMar>
            <w:shd w:fill="F7F9FC"/>
          </w:tcPr>
          <w:p>
            <w:pPr>
              <w:spacing w:after="0" w:line="254" w:lineRule="auto"/>
              <w:keepLines/>
            </w:pPr>
            <w:r/>
            <w:r>
              <w:rPr>
                <w:b w:val="0"/>
                <w:i w:val="0"/>
                <w:color w:val="1C293B"/>
                <w:sz w:val="16"/>
              </w:rPr>
              <w:t>Customer is guided to make separate orders.</w:t>
            </w:r>
          </w:p>
        </w:tc>
      </w:tr>
    </w:tbl>
    <w:p>
      <w:pPr>
        <w:spacing w:after="0"/>
      </w:pPr>
    </w:p>
    <w:p>
      <w:r>
        <w:br w:type="page"/>
      </w:r>
    </w:p>
    <w:p>
      <w:pPr>
        <w:pStyle w:val="Heading1"/>
      </w:pPr>
      <w:r>
        <w:t>Launch decisions the business must approve</w:t>
      </w:r>
    </w:p>
    <w:p>
      <w:r>
        <w:t>The following are not settled facts. They are decisions the business and professional owners must make before a production launch. Defaults are recommendations and must not be silently treated as confirmed policy.</w:t>
      </w:r>
    </w:p>
    <w:tbl>
      <w:tblPr>
        <w:tblW w:type="auto" w:w="0"/>
        <w:jc w:val="center"/>
        <w:tblLayout w:type="fixed"/>
        <w:tblLook w:firstColumn="1" w:firstRow="1" w:lastColumn="0" w:lastRow="0" w:noHBand="0" w:noVBand="1" w:val="04A0"/>
      </w:tblPr>
      <w:tblGrid>
        <w:gridCol w:w="720"/>
        <w:gridCol w:w="6408"/>
        <w:gridCol w:w="2592"/>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ID</w:t>
            </w:r>
          </w:p>
        </w:tc>
        <w:tc>
          <w:tcPr>
            <w:tcW w:type="dxa" w:w="3341"/>
            <w:vAlign w:val="center"/>
            <w:shd w:fill="162944"/>
            <w:tcMar>
              <w:top w:w="105" w:type="dxa"/>
              <w:start w:w="115" w:type="dxa"/>
              <w:bottom w:w="105" w:type="dxa"/>
              <w:end w:w="115" w:type="dxa"/>
            </w:tcMar>
          </w:tcPr>
          <w:p>
            <w:pPr>
              <w:spacing w:after="0"/>
            </w:pPr>
            <w:r/>
            <w:r>
              <w:rPr>
                <w:b/>
                <w:i w:val="0"/>
                <w:color w:val="FFFFFF"/>
                <w:sz w:val="16"/>
              </w:rPr>
              <w:t>QUESTION THAT NEEDS A FINAL ANSWER</w:t>
            </w:r>
          </w:p>
        </w:tc>
        <w:tc>
          <w:tcPr>
            <w:tcW w:type="dxa" w:w="3341"/>
            <w:vAlign w:val="center"/>
            <w:shd w:fill="162944"/>
            <w:tcMar>
              <w:top w:w="105" w:type="dxa"/>
              <w:start w:w="115" w:type="dxa"/>
              <w:bottom w:w="105" w:type="dxa"/>
              <w:end w:w="115" w:type="dxa"/>
            </w:tcMar>
          </w:tcPr>
          <w:p>
            <w:pPr>
              <w:spacing w:after="0"/>
            </w:pPr>
            <w:r/>
            <w:r>
              <w:rPr>
                <w:b/>
                <w:i w:val="0"/>
                <w:color w:val="FFFFFF"/>
                <w:sz w:val="16"/>
              </w:rPr>
              <w:t>OWNER</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D01</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Who approves P/M/O product classification and changes?</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Pharmacy lead + legal</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D02</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Which products, locations and licence types are legally permitted?</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Pharmacy + legal</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D03</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When P is rejected, may M/O continue after customer acceptance?</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Business + CX; recommended yes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D04</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Should online payment wait until P approval? What is COD limit?</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Business + finance; recommended wait</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D05</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How long can Rx review and re-upload remain pending?</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Pharmacy operations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D06</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Which system owns store stock; how quickly is it updated?</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Technical team + POS provider</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D07</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Is one location per order mandatory at launch? How long may stock be held?</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Operations + legal</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D08</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Which items can be returned, quarantined, credited or recalled?</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Pharmacy quality + finance</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D09</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What rider proof, reattempt and offline delivery rules apply?</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Logistics</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D10</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How are prescriptions protected, retained and disclosed?</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Privacy + legal</w:t>
            </w:r>
          </w:p>
        </w:tc>
      </w:tr>
      <w:tr>
        <w:trPr>
          <w:cantSplit/>
        </w:trPr>
        <w:tc>
          <w:tcPr>
            <w:tcW w:type="dxa" w:w="720"/>
            <w:vAlign w:val="center"/>
            <w:tcMar>
              <w:top w:w="95" w:type="dxa"/>
              <w:start w:w="115" w:type="dxa"/>
              <w:bottom w:w="95" w:type="dxa"/>
              <w:end w:w="115" w:type="dxa"/>
            </w:tcMar>
            <w:shd w:fill="F7F9FC"/>
          </w:tcPr>
          <w:p>
            <w:pPr>
              <w:spacing w:after="0" w:line="254" w:lineRule="auto"/>
              <w:keepLines/>
            </w:pPr>
            <w:r/>
            <w:r>
              <w:rPr>
                <w:b/>
                <w:i w:val="0"/>
                <w:color w:val="162944"/>
                <w:sz w:val="16"/>
              </w:rPr>
              <w:t>D11</w:t>
            </w:r>
          </w:p>
        </w:tc>
        <w:tc>
          <w:tcPr>
            <w:tcW w:type="dxa" w:w="6408"/>
            <w:vAlign w:val="center"/>
            <w:tcMar>
              <w:top w:w="95" w:type="dxa"/>
              <w:start w:w="115" w:type="dxa"/>
              <w:bottom w:w="95" w:type="dxa"/>
              <w:end w:w="115" w:type="dxa"/>
            </w:tcMar>
            <w:shd w:fill="F7F9FC"/>
          </w:tcPr>
          <w:p>
            <w:pPr>
              <w:spacing w:after="0" w:line="254" w:lineRule="auto"/>
              <w:keepLines/>
            </w:pPr>
            <w:r/>
            <w:r>
              <w:rPr>
                <w:b w:val="0"/>
                <w:i w:val="0"/>
                <w:color w:val="1C293B"/>
                <w:sz w:val="16"/>
              </w:rPr>
              <w:t>Are 33 stores and one warehouse current and approved?</w:t>
            </w:r>
          </w:p>
        </w:tc>
        <w:tc>
          <w:tcPr>
            <w:tcW w:type="dxa" w:w="2592"/>
            <w:vAlign w:val="center"/>
            <w:tcMar>
              <w:top w:w="95" w:type="dxa"/>
              <w:start w:w="115" w:type="dxa"/>
              <w:bottom w:w="95" w:type="dxa"/>
              <w:end w:w="115" w:type="dxa"/>
            </w:tcMar>
            <w:shd w:fill="F7F9FC"/>
          </w:tcPr>
          <w:p>
            <w:pPr>
              <w:spacing w:after="0" w:line="254" w:lineRule="auto"/>
              <w:keepLines/>
            </w:pPr>
            <w:r/>
            <w:r>
              <w:rPr>
                <w:b w:val="0"/>
                <w:i w:val="0"/>
                <w:color w:val="1C293B"/>
                <w:sz w:val="16"/>
              </w:rPr>
              <w:t>Operations + owner</w:t>
            </w:r>
          </w:p>
        </w:tc>
      </w:tr>
      <w:tr>
        <w:trPr>
          <w:cantSplit/>
        </w:trPr>
        <w:tc>
          <w:tcPr>
            <w:tcW w:type="dxa" w:w="720"/>
            <w:vAlign w:val="center"/>
            <w:tcMar>
              <w:top w:w="95" w:type="dxa"/>
              <w:start w:w="115" w:type="dxa"/>
              <w:bottom w:w="95" w:type="dxa"/>
              <w:end w:w="115" w:type="dxa"/>
            </w:tcMar>
          </w:tcPr>
          <w:p>
            <w:pPr>
              <w:spacing w:after="0" w:line="254" w:lineRule="auto"/>
              <w:keepLines/>
            </w:pPr>
            <w:r/>
            <w:r>
              <w:rPr>
                <w:b/>
                <w:i w:val="0"/>
                <w:color w:val="162944"/>
                <w:sz w:val="16"/>
              </w:rPr>
              <w:t>D12</w:t>
            </w:r>
          </w:p>
        </w:tc>
        <w:tc>
          <w:tcPr>
            <w:tcW w:type="dxa" w:w="6408"/>
            <w:vAlign w:val="center"/>
            <w:tcMar>
              <w:top w:w="95" w:type="dxa"/>
              <w:start w:w="115" w:type="dxa"/>
              <w:bottom w:w="95" w:type="dxa"/>
              <w:end w:w="115" w:type="dxa"/>
            </w:tcMar>
          </w:tcPr>
          <w:p>
            <w:pPr>
              <w:spacing w:after="0" w:line="254" w:lineRule="auto"/>
              <w:keepLines/>
            </w:pPr>
            <w:r/>
            <w:r>
              <w:rPr>
                <w:b w:val="0"/>
                <w:i w:val="0"/>
                <w:color w:val="1C293B"/>
                <w:sz w:val="16"/>
              </w:rPr>
              <w:t>What are final fees, opening stock, delivery areas, staff roles and product data?</w:t>
            </w:r>
          </w:p>
        </w:tc>
        <w:tc>
          <w:tcPr>
            <w:tcW w:type="dxa" w:w="2592"/>
            <w:vAlign w:val="center"/>
            <w:tcMar>
              <w:top w:w="95" w:type="dxa"/>
              <w:start w:w="115" w:type="dxa"/>
              <w:bottom w:w="95" w:type="dxa"/>
              <w:end w:w="115" w:type="dxa"/>
            </w:tcMar>
          </w:tcPr>
          <w:p>
            <w:pPr>
              <w:spacing w:after="0" w:line="254" w:lineRule="auto"/>
              <w:keepLines/>
            </w:pPr>
            <w:r/>
            <w:r>
              <w:rPr>
                <w:b w:val="0"/>
                <w:i w:val="0"/>
                <w:color w:val="1C293B"/>
                <w:sz w:val="16"/>
              </w:rPr>
              <w:t>Business owner</w:t>
            </w:r>
          </w:p>
        </w:tc>
      </w:tr>
    </w:tbl>
    <w:p>
      <w:pPr>
        <w:spacing w:after="0"/>
      </w:pPr>
    </w:p>
    <w:p>
      <w:pPr>
        <w:pStyle w:val="Heading2"/>
      </w:pPr>
      <w:r>
        <w:t>Minimum release checklist</w:t>
      </w:r>
    </w:p>
    <w:p>
      <w:pPr>
        <w:ind w:left="288" w:hanging="173"/>
      </w:pPr>
      <w:r>
        <w:rPr>
          <w:b/>
          <w:i w:val="0"/>
          <w:color w:val="3357C9"/>
        </w:rPr>
        <w:t xml:space="preserve">•  </w:t>
      </w:r>
      <w:r>
        <w:rPr>
          <w:b w:val="0"/>
          <w:i w:val="0"/>
          <w:color w:val="1C293B"/>
        </w:rPr>
        <w:t>P/M/O classification has an authorised owner; prescription rules have been reviewed.</w:t>
      </w:r>
    </w:p>
    <w:p>
      <w:pPr>
        <w:ind w:left="288" w:hanging="173"/>
      </w:pPr>
      <w:r>
        <w:rPr>
          <w:b/>
          <w:i w:val="0"/>
          <w:color w:val="3357C9"/>
        </w:rPr>
        <w:t xml:space="preserve">•  </w:t>
      </w:r>
      <w:r>
        <w:rPr>
          <w:b w:val="0"/>
          <w:i w:val="0"/>
          <w:color w:val="1C293B"/>
        </w:rPr>
        <w:t>Seven basket types and mixed-order revision flows pass in the test environment.</w:t>
      </w:r>
    </w:p>
    <w:p>
      <w:pPr>
        <w:ind w:left="288" w:hanging="173"/>
      </w:pPr>
      <w:r>
        <w:rPr>
          <w:b/>
          <w:i w:val="0"/>
          <w:color w:val="3357C9"/>
        </w:rPr>
        <w:t xml:space="preserve">•  </w:t>
      </w:r>
      <w:r>
        <w:rPr>
          <w:b w:val="0"/>
          <w:i w:val="0"/>
          <w:color w:val="1C293B"/>
        </w:rPr>
        <w:t>No P item can be picked without the correct current approval.</w:t>
      </w:r>
    </w:p>
    <w:p>
      <w:pPr>
        <w:ind w:left="288" w:hanging="173"/>
      </w:pPr>
      <w:r>
        <w:rPr>
          <w:b/>
          <w:i w:val="0"/>
          <w:color w:val="3357C9"/>
        </w:rPr>
        <w:t xml:space="preserve">•  </w:t>
      </w:r>
      <w:r>
        <w:rPr>
          <w:b w:val="0"/>
          <w:i w:val="0"/>
          <w:color w:val="1C293B"/>
        </w:rPr>
        <w:t>Online payment, COD, late bank confirmation and refunds have been tested with realistic failures.</w:t>
      </w:r>
    </w:p>
    <w:p>
      <w:pPr>
        <w:ind w:left="288" w:hanging="173"/>
      </w:pPr>
      <w:r>
        <w:rPr>
          <w:b/>
          <w:i w:val="0"/>
          <w:color w:val="3357C9"/>
        </w:rPr>
        <w:t xml:space="preserve">•  </w:t>
      </w:r>
      <w:r>
        <w:rPr>
          <w:b w:val="0"/>
          <w:i w:val="0"/>
          <w:color w:val="1C293B"/>
        </w:rPr>
        <w:t>Stock holds and physical picking are consistent even when two buyers want the last pack.</w:t>
      </w:r>
    </w:p>
    <w:p>
      <w:pPr>
        <w:ind w:left="288" w:hanging="173"/>
      </w:pPr>
      <w:r>
        <w:rPr>
          <w:b/>
          <w:i w:val="0"/>
          <w:color w:val="3357C9"/>
        </w:rPr>
        <w:t xml:space="preserve">•  </w:t>
      </w:r>
      <w:r>
        <w:rPr>
          <w:b w:val="0"/>
          <w:i w:val="0"/>
          <w:color w:val="1C293B"/>
        </w:rPr>
        <w:t>Store, warehouse, rider, support and finance know who owns each exception.</w:t>
      </w:r>
    </w:p>
    <w:p>
      <w:pPr>
        <w:ind w:left="288" w:hanging="173"/>
      </w:pPr>
      <w:r>
        <w:rPr>
          <w:b/>
          <w:i w:val="0"/>
          <w:color w:val="3357C9"/>
        </w:rPr>
        <w:t xml:space="preserve">•  </w:t>
      </w:r>
      <w:r>
        <w:rPr>
          <w:b w:val="0"/>
          <w:i w:val="0"/>
          <w:color w:val="1C293B"/>
        </w:rPr>
        <w:t>Delivery failures, returns, safety holds and recall handling have written, approved procedures.</w:t>
      </w:r>
    </w:p>
    <w:p>
      <w:pPr>
        <w:ind w:left="288" w:hanging="173"/>
      </w:pPr>
      <w:r>
        <w:rPr>
          <w:b/>
          <w:i w:val="0"/>
          <w:color w:val="3357C9"/>
        </w:rPr>
        <w:t xml:space="preserve">•  </w:t>
      </w:r>
      <w:r>
        <w:rPr>
          <w:b w:val="0"/>
          <w:i w:val="0"/>
          <w:color w:val="1C293B"/>
        </w:rPr>
        <w:t>Customer-visible wording is approved and does not overpromise stock, payment or delivery.</w:t>
      </w:r>
    </w:p>
    <w:p>
      <w:pPr>
        <w:ind w:left="288" w:hanging="173"/>
      </w:pPr>
      <w:r>
        <w:rPr>
          <w:b/>
          <w:i w:val="0"/>
          <w:color w:val="3357C9"/>
        </w:rPr>
        <w:t xml:space="preserve">•  </w:t>
      </w:r>
      <w:r>
        <w:rPr>
          <w:b w:val="0"/>
          <w:i w:val="0"/>
          <w:color w:val="1C293B"/>
        </w:rPr>
        <w:t>All 31 business test stories have recorded results and named sign-off owners.</w:t>
      </w:r>
    </w:p>
    <w:p>
      <w:r>
        <w:br w:type="page"/>
      </w:r>
    </w:p>
    <w:p>
      <w:pPr>
        <w:pStyle w:val="Heading1"/>
      </w:pPr>
      <w:r>
        <w:t>Quick reference  |  Order stages at a glance</w:t>
      </w:r>
    </w:p>
    <w:p>
      <w:r>
        <w:t>A compact index for finding the right screen and edge cases. Detailed action instructions are in Part 3.</w:t>
      </w:r>
    </w:p>
    <w:tbl>
      <w:tblPr>
        <w:tblW w:type="auto" w:w="0"/>
        <w:jc w:val="center"/>
        <w:tblLayout w:type="fixed"/>
        <w:tblLook w:firstColumn="1" w:firstRow="1" w:lastColumn="0" w:lastRow="0" w:noHBand="0" w:noVBand="1" w:val="04A0"/>
      </w:tblPr>
      <w:tblGrid>
        <w:gridCol w:w="864"/>
        <w:gridCol w:w="5256"/>
        <w:gridCol w:w="3600"/>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STEP</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w:t>
            </w:r>
          </w:p>
        </w:tc>
        <w:tc>
          <w:tcPr>
            <w:tcW w:type="dxa" w:w="3341"/>
            <w:vAlign w:val="center"/>
            <w:shd w:fill="162944"/>
            <w:tcMar>
              <w:top w:w="105" w:type="dxa"/>
              <w:start w:w="115" w:type="dxa"/>
              <w:bottom w:w="105" w:type="dxa"/>
              <w:end w:w="115" w:type="dxa"/>
            </w:tcMar>
          </w:tcPr>
          <w:p>
            <w:pPr>
              <w:spacing w:after="0"/>
            </w:pPr>
            <w:r/>
            <w:r>
              <w:rPr>
                <w:b/>
                <w:i w:val="0"/>
                <w:color w:val="FFFFFF"/>
                <w:sz w:val="16"/>
              </w:rPr>
              <w:t>MAIN OWNER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S01</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Find the right product</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S02</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Understand the item</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S03</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Build one shopping cart</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S04</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Check the delivery address</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S05</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Log in and choose patient when needed</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S06</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Confirm what will actually be ordered</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 / checkout team</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S07</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Upload prescription only for P</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S08</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Record the order request once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Pharmville system</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S09</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Review only the P medicines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Pharmacist</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S10</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Fix a prescription problem</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 / pharmacist</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S11</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Approve a changed basket</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S12</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Confirm the prescription step is complete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Pharmville system</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S13</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Choose payment with stock briefly held</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S14</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Pay online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 / payment provider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S15</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Check a payment with an uncertain result</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Payment support</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S16</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Recognise paid or COD order</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Pharmville system / finance</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S17</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Find a store with the full order</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Stock / operations team</w:t>
            </w:r>
          </w:p>
        </w:tc>
      </w:tr>
    </w:tbl>
    <w:p>
      <w:pPr>
        <w:spacing w:after="0"/>
      </w:pPr>
    </w:p>
    <w:tbl>
      <w:tblPr>
        <w:tblW w:type="auto" w:w="0"/>
        <w:jc w:val="center"/>
        <w:tblLayout w:type="fixed"/>
        <w:tblLook w:firstColumn="1" w:firstRow="1" w:lastColumn="0" w:lastRow="0" w:noHBand="0" w:noVBand="1" w:val="04A0"/>
      </w:tblPr>
      <w:tblGrid>
        <w:gridCol w:w="864"/>
        <w:gridCol w:w="5256"/>
        <w:gridCol w:w="3600"/>
      </w:tblGrid>
      <w:tr>
        <w:trPr>
          <w:tblHeader w:val="true"/>
        </w:trPr>
        <w:tc>
          <w:tcPr>
            <w:tcW w:type="dxa" w:w="3341"/>
            <w:vAlign w:val="center"/>
            <w:shd w:fill="162944"/>
            <w:tcMar>
              <w:top w:w="105" w:type="dxa"/>
              <w:start w:w="115" w:type="dxa"/>
              <w:bottom w:w="105" w:type="dxa"/>
              <w:end w:w="115" w:type="dxa"/>
            </w:tcMar>
          </w:tcPr>
          <w:p>
            <w:pPr>
              <w:spacing w:after="0"/>
            </w:pPr>
            <w:r/>
            <w:r>
              <w:rPr>
                <w:b/>
                <w:i w:val="0"/>
                <w:color w:val="FFFFFF"/>
                <w:sz w:val="16"/>
              </w:rPr>
              <w:t>STEP</w:t>
            </w:r>
          </w:p>
        </w:tc>
        <w:tc>
          <w:tcPr>
            <w:tcW w:type="dxa" w:w="3341"/>
            <w:vAlign w:val="center"/>
            <w:shd w:fill="162944"/>
            <w:tcMar>
              <w:top w:w="105" w:type="dxa"/>
              <w:start w:w="115" w:type="dxa"/>
              <w:bottom w:w="105" w:type="dxa"/>
              <w:end w:w="115" w:type="dxa"/>
            </w:tcMar>
          </w:tcPr>
          <w:p>
            <w:pPr>
              <w:spacing w:after="0"/>
            </w:pPr>
            <w:r/>
            <w:r>
              <w:rPr>
                <w:b/>
                <w:i w:val="0"/>
                <w:color w:val="FFFFFF"/>
                <w:sz w:val="16"/>
              </w:rPr>
              <w:t>WHAT HAPPENS</w:t>
            </w:r>
          </w:p>
        </w:tc>
        <w:tc>
          <w:tcPr>
            <w:tcW w:type="dxa" w:w="3341"/>
            <w:vAlign w:val="center"/>
            <w:shd w:fill="162944"/>
            <w:tcMar>
              <w:top w:w="105" w:type="dxa"/>
              <w:start w:w="115" w:type="dxa"/>
              <w:bottom w:w="105" w:type="dxa"/>
              <w:end w:w="115" w:type="dxa"/>
            </w:tcMar>
          </w:tcPr>
          <w:p>
            <w:pPr>
              <w:spacing w:after="0"/>
            </w:pPr>
            <w:r/>
            <w:r>
              <w:rPr>
                <w:b/>
                <w:i w:val="0"/>
                <w:color w:val="FFFFFF"/>
                <w:sz w:val="16"/>
              </w:rPr>
              <w:t>MAIN OWNER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S18</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Resolve a stock or delivery problem</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 / operations</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S19</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Assign the order to a store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Store / warehouse</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S20</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Pick the exact ordered items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Store team</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S21</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Fix a picking mistake or shortage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Store / operations</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S22</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Check, invoice and seal the package</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Store quality / billing</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S23</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Assign the rider and hand over the parcel</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Dispatch / rider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S24</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Travel to the delivery address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Rider</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S25</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Verify the recipient and hand over the order</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Rider / customer</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S26</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Finish delivery and provide documents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 / order support</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S27</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Handle a failed delivery</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Rider / dispatch</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S28</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Cancel safely at the correct stage</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Customer / support</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S29</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Raise a return, wrong item or quality complaint</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 / support</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S30</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Receive and inspect returned items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Returns / quality team</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S31</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Return the correct money once</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Finance / payment team</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S32</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Close the order records</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Finance / operations</w:t>
            </w:r>
          </w:p>
        </w:tc>
      </w:tr>
      <w:tr>
        <w:trPr>
          <w:cantSplit/>
        </w:trPr>
        <w:tc>
          <w:tcPr>
            <w:tcW w:type="dxa" w:w="864"/>
            <w:vAlign w:val="center"/>
            <w:tcMar>
              <w:top w:w="95" w:type="dxa"/>
              <w:start w:w="115" w:type="dxa"/>
              <w:bottom w:w="95" w:type="dxa"/>
              <w:end w:w="115" w:type="dxa"/>
            </w:tcMar>
          </w:tcPr>
          <w:p>
            <w:pPr>
              <w:spacing w:after="0" w:line="254" w:lineRule="auto"/>
              <w:keepLines/>
            </w:pPr>
            <w:r/>
            <w:r>
              <w:rPr>
                <w:b/>
                <w:i w:val="0"/>
                <w:color w:val="162944"/>
                <w:sz w:val="16"/>
              </w:rPr>
              <w:t>S33</w:t>
            </w:r>
          </w:p>
        </w:tc>
        <w:tc>
          <w:tcPr>
            <w:tcW w:type="dxa" w:w="5256"/>
            <w:vAlign w:val="center"/>
            <w:tcMar>
              <w:top w:w="95" w:type="dxa"/>
              <w:start w:w="115" w:type="dxa"/>
              <w:bottom w:w="95" w:type="dxa"/>
              <w:end w:w="115" w:type="dxa"/>
            </w:tcMar>
          </w:tcPr>
          <w:p>
            <w:pPr>
              <w:spacing w:after="0" w:line="254" w:lineRule="auto"/>
              <w:keepLines/>
            </w:pPr>
            <w:r/>
            <w:r>
              <w:rPr>
                <w:b w:val="0"/>
                <w:i w:val="0"/>
                <w:color w:val="1C293B"/>
                <w:sz w:val="16"/>
              </w:rPr>
              <w:t>Investigate an unusual problem</w:t>
            </w:r>
          </w:p>
        </w:tc>
        <w:tc>
          <w:tcPr>
            <w:tcW w:type="dxa" w:w="3600"/>
            <w:vAlign w:val="center"/>
            <w:tcMar>
              <w:top w:w="95" w:type="dxa"/>
              <w:start w:w="115" w:type="dxa"/>
              <w:bottom w:w="95" w:type="dxa"/>
              <w:end w:w="115" w:type="dxa"/>
            </w:tcMar>
          </w:tcPr>
          <w:p>
            <w:pPr>
              <w:spacing w:after="0" w:line="254" w:lineRule="auto"/>
              <w:keepLines/>
            </w:pPr>
            <w:r/>
            <w:r>
              <w:rPr>
                <w:b w:val="0"/>
                <w:i w:val="0"/>
                <w:color w:val="1C293B"/>
                <w:sz w:val="16"/>
              </w:rPr>
              <w:t>Customer support / specialist</w:t>
            </w:r>
          </w:p>
        </w:tc>
      </w:tr>
      <w:tr>
        <w:trPr>
          <w:cantSplit/>
        </w:trPr>
        <w:tc>
          <w:tcPr>
            <w:tcW w:type="dxa" w:w="864"/>
            <w:vAlign w:val="center"/>
            <w:tcMar>
              <w:top w:w="95" w:type="dxa"/>
              <w:start w:w="115" w:type="dxa"/>
              <w:bottom w:w="95" w:type="dxa"/>
              <w:end w:w="115" w:type="dxa"/>
            </w:tcMar>
            <w:shd w:fill="F7F9FC"/>
          </w:tcPr>
          <w:p>
            <w:pPr>
              <w:spacing w:after="0" w:line="254" w:lineRule="auto"/>
              <w:keepLines/>
            </w:pPr>
            <w:r/>
            <w:r>
              <w:rPr>
                <w:b/>
                <w:i w:val="0"/>
                <w:color w:val="162944"/>
                <w:sz w:val="16"/>
              </w:rPr>
              <w:t>S34</w:t>
            </w:r>
          </w:p>
        </w:tc>
        <w:tc>
          <w:tcPr>
            <w:tcW w:type="dxa" w:w="5256"/>
            <w:vAlign w:val="center"/>
            <w:tcMar>
              <w:top w:w="95" w:type="dxa"/>
              <w:start w:w="115" w:type="dxa"/>
              <w:bottom w:w="95" w:type="dxa"/>
              <w:end w:w="115" w:type="dxa"/>
            </w:tcMar>
            <w:shd w:fill="F7F9FC"/>
          </w:tcPr>
          <w:p>
            <w:pPr>
              <w:spacing w:after="0" w:line="254" w:lineRule="auto"/>
              <w:keepLines/>
            </w:pPr>
            <w:r/>
            <w:r>
              <w:rPr>
                <w:b w:val="0"/>
                <w:i w:val="0"/>
                <w:color w:val="1C293B"/>
                <w:sz w:val="16"/>
              </w:rPr>
              <w:t>Stop unsafe products immediately</w:t>
            </w:r>
          </w:p>
        </w:tc>
        <w:tc>
          <w:tcPr>
            <w:tcW w:type="dxa" w:w="3600"/>
            <w:vAlign w:val="center"/>
            <w:tcMar>
              <w:top w:w="95" w:type="dxa"/>
              <w:start w:w="115" w:type="dxa"/>
              <w:bottom w:w="95" w:type="dxa"/>
              <w:end w:w="115" w:type="dxa"/>
            </w:tcMar>
            <w:shd w:fill="F7F9FC"/>
          </w:tcPr>
          <w:p>
            <w:pPr>
              <w:spacing w:after="0" w:line="254" w:lineRule="auto"/>
              <w:keepLines/>
            </w:pPr>
            <w:r/>
            <w:r>
              <w:rPr>
                <w:b w:val="0"/>
                <w:i w:val="0"/>
                <w:color w:val="1C293B"/>
                <w:sz w:val="16"/>
              </w:rPr>
              <w:t>Pharmacy quality / operations</w:t>
            </w:r>
          </w:p>
        </w:tc>
      </w:tr>
    </w:tbl>
    <w:p>
      <w:pPr>
        <w:spacing w:after="0"/>
      </w:pPr>
    </w:p>
    <w:p>
      <w:pPr>
        <w:pStyle w:val="Heading2"/>
      </w:pPr>
      <w:r>
        <w:t>Plain-English glossary</w:t>
      </w:r>
    </w:p>
    <w:p>
      <w:pPr>
        <w:spacing w:after="100"/>
      </w:pPr>
      <w:r>
        <w:rPr>
          <w:b/>
          <w:i w:val="0"/>
          <w:color w:val="3357C9"/>
          <w:sz w:val="18"/>
        </w:rPr>
        <w:t xml:space="preserve">P / M / O:  </w:t>
      </w:r>
      <w:r>
        <w:rPr>
          <w:b w:val="0"/>
          <w:i w:val="0"/>
          <w:color w:val="1C293B"/>
          <w:sz w:val="18"/>
        </w:rPr>
        <w:t>Prescription-required medicine / medicine without prescription requirement / other product.</w:t>
      </w:r>
    </w:p>
    <w:p>
      <w:pPr>
        <w:spacing w:after="100"/>
      </w:pPr>
      <w:r>
        <w:rPr>
          <w:b/>
          <w:i w:val="0"/>
          <w:color w:val="3357C9"/>
          <w:sz w:val="18"/>
        </w:rPr>
        <w:t xml:space="preserve">Prescription review:  </w:t>
      </w:r>
      <w:r>
        <w:rPr>
          <w:b w:val="0"/>
          <w:i w:val="0"/>
          <w:color w:val="1C293B"/>
          <w:sz w:val="18"/>
        </w:rPr>
        <w:t>A qualified pharmacist checks the P items against the patient’s prescription.</w:t>
      </w:r>
    </w:p>
    <w:p>
      <w:pPr>
        <w:spacing w:after="100"/>
      </w:pPr>
      <w:r>
        <w:rPr>
          <w:b/>
          <w:i w:val="0"/>
          <w:color w:val="3357C9"/>
          <w:sz w:val="18"/>
        </w:rPr>
        <w:t xml:space="preserve">Revised basket:  </w:t>
      </w:r>
      <w:r>
        <w:rPr>
          <w:b w:val="0"/>
          <w:i w:val="0"/>
          <w:color w:val="1C293B"/>
          <w:sz w:val="18"/>
        </w:rPr>
        <w:t>The products and total after a change such as rejection, shortage or quantity correction.</w:t>
      </w:r>
    </w:p>
    <w:p>
      <w:pPr>
        <w:spacing w:after="100"/>
      </w:pPr>
      <w:r>
        <w:rPr>
          <w:b/>
          <w:i w:val="0"/>
          <w:color w:val="3357C9"/>
          <w:sz w:val="18"/>
        </w:rPr>
        <w:t xml:space="preserve">Short stock hold:  </w:t>
      </w:r>
      <w:r>
        <w:rPr>
          <w:b w:val="0"/>
          <w:i w:val="0"/>
          <w:color w:val="1C293B"/>
          <w:sz w:val="18"/>
        </w:rPr>
        <w:t>A temporary pause on selling available units while a customer completes payment.</w:t>
      </w:r>
    </w:p>
    <w:p>
      <w:pPr>
        <w:spacing w:after="100"/>
      </w:pPr>
      <w:r>
        <w:rPr>
          <w:b/>
          <w:i w:val="0"/>
          <w:color w:val="3357C9"/>
          <w:sz w:val="18"/>
        </w:rPr>
        <w:t xml:space="preserve">Allocation:  </w:t>
      </w:r>
      <w:r>
        <w:rPr>
          <w:b w:val="0"/>
          <w:i w:val="0"/>
          <w:color w:val="1C293B"/>
          <w:sz w:val="18"/>
        </w:rPr>
        <w:t>Assigning real eligible stock to this specific order and store.</w:t>
      </w:r>
    </w:p>
    <w:p>
      <w:pPr>
        <w:spacing w:after="100"/>
      </w:pPr>
      <w:r>
        <w:rPr>
          <w:b/>
          <w:i w:val="0"/>
          <w:color w:val="3357C9"/>
          <w:sz w:val="18"/>
        </w:rPr>
        <w:t xml:space="preserve">COD:  </w:t>
      </w:r>
      <w:r>
        <w:rPr>
          <w:b w:val="0"/>
          <w:i w:val="0"/>
          <w:color w:val="1C293B"/>
          <w:sz w:val="18"/>
        </w:rPr>
        <w:t>Cash on delivery; the money is normally collected at successful handover.</w:t>
      </w:r>
    </w:p>
    <w:p>
      <w:pPr>
        <w:spacing w:after="100"/>
      </w:pPr>
      <w:r>
        <w:rPr>
          <w:b/>
          <w:i w:val="0"/>
          <w:color w:val="3357C9"/>
          <w:sz w:val="18"/>
        </w:rPr>
        <w:t xml:space="preserve">Batch or lot:  </w:t>
      </w:r>
      <w:r>
        <w:rPr>
          <w:b w:val="0"/>
          <w:i w:val="0"/>
          <w:color w:val="1C293B"/>
          <w:sz w:val="18"/>
        </w:rPr>
        <w:t>A group of manufactured items with the same traceable batch details.</w:t>
      </w:r>
    </w:p>
    <w:p>
      <w:pPr>
        <w:spacing w:after="100"/>
      </w:pPr>
      <w:r>
        <w:rPr>
          <w:b/>
          <w:i w:val="0"/>
          <w:color w:val="3357C9"/>
          <w:sz w:val="18"/>
        </w:rPr>
        <w:t xml:space="preserve">Return to store (RTO):  </w:t>
      </w:r>
      <w:r>
        <w:rPr>
          <w:b w:val="0"/>
          <w:i w:val="0"/>
          <w:color w:val="1C293B"/>
          <w:sz w:val="18"/>
        </w:rPr>
        <w:t>A parcel comes back because the intended delivery did not complete.</w:t>
      </w:r>
    </w:p>
    <w:p>
      <w:pPr>
        <w:spacing w:after="100"/>
      </w:pPr>
      <w:r>
        <w:rPr>
          <w:b/>
          <w:i w:val="0"/>
          <w:color w:val="3357C9"/>
          <w:sz w:val="18"/>
        </w:rPr>
        <w:t xml:space="preserve">Refund:  </w:t>
      </w:r>
      <w:r>
        <w:rPr>
          <w:b w:val="0"/>
          <w:i w:val="0"/>
          <w:color w:val="1C293B"/>
          <w:sz w:val="18"/>
        </w:rPr>
        <w:t>Money returned after an authorised cancellation, charge problem or return.</w:t>
      </w:r>
    </w:p>
    <w:p>
      <w:pPr>
        <w:spacing w:after="100"/>
      </w:pPr>
      <w:r>
        <w:rPr>
          <w:b/>
          <w:i w:val="0"/>
          <w:color w:val="3357C9"/>
          <w:sz w:val="18"/>
        </w:rPr>
        <w:t xml:space="preserve">Safety hold:  </w:t>
      </w:r>
      <w:r>
        <w:rPr>
          <w:b w:val="0"/>
          <w:i w:val="0"/>
          <w:color w:val="1C293B"/>
          <w:sz w:val="18"/>
        </w:rPr>
        <w:t>An instruction to stop moving a potentially unsafe item until the right team decides.</w:t>
      </w:r>
    </w:p>
    <w:p>
      <w:pPr>
        <w:spacing w:after="100"/>
      </w:pPr>
      <w:r>
        <w:rPr>
          <w:b/>
          <w:i w:val="0"/>
          <w:color w:val="3357C9"/>
          <w:sz w:val="18"/>
        </w:rPr>
        <w:t xml:space="preserve">Edge case:  </w:t>
      </w:r>
      <w:r>
        <w:rPr>
          <w:b w:val="0"/>
          <w:i w:val="0"/>
          <w:color w:val="1C293B"/>
          <w:sz w:val="18"/>
        </w:rPr>
        <w:t>A less common situation such as a payment timeout, wrong pack or failed delivery.</w:t>
      </w:r>
    </w:p>
    <w:p>
      <w:pPr>
        <w:spacing w:after="100"/>
      </w:pPr>
      <w:r>
        <w:rPr>
          <w:b/>
          <w:i w:val="0"/>
          <w:color w:val="3357C9"/>
          <w:sz w:val="18"/>
        </w:rPr>
        <w:t xml:space="preserve">S01–S34:  </w:t>
      </w:r>
      <w:r>
        <w:rPr>
          <w:b w:val="0"/>
          <w:i w:val="0"/>
          <w:color w:val="1C293B"/>
          <w:sz w:val="18"/>
        </w:rPr>
        <w:t>Internal reference numbers for the 34 stages. Customers should never see these codes.</w:t>
      </w:r>
    </w:p>
    <w:p>
      <w:pPr>
        <w:spacing w:before="240"/>
      </w:pPr>
      <w:r>
        <w:rPr>
          <w:b/>
          <w:i w:val="0"/>
          <w:color w:val="3357C9"/>
          <w:sz w:val="16"/>
        </w:rPr>
        <w:t>SOURCE AND CHANGE NOTE</w:t>
      </w:r>
    </w:p>
    <w:p>
      <w:pPr>
        <w:pStyle w:val="Small"/>
      </w:pPr>
      <w:r>
        <w:t>Rewritten from the user-provided Pharmville Unified Order Journey and Platform Blueprint v2.0 (16 October 2026). This edition preserves its 34 stages, 126 stage-specific edge cases, 31 UAT scenarios, seven basket combinations and 12 unresolved decisions. It reorganises and rewrites the content for nontechnical readers, and clarifies recommended launch behaviour around revised orders, stock holds, payments and support. All specific operating policies remain subject to approval.</w:t>
      </w:r>
    </w:p>
    <w:sectPr w:rsidR="00FC693F" w:rsidRPr="0006063C" w:rsidSect="00034616">
      <w:headerReference w:type="default" r:id="rId9"/>
      <w:footerReference w:type="default" r:id="rId10"/>
      <w:pgSz w:w="12240" w:h="15840"/>
      <w:pgMar w:top="1138" w:right="1109" w:bottom="1094" w:left="1109" w:header="44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E6A7C"/>
        <w:sz w:val="14"/>
      </w:rPr>
      <w:t xml:space="preserve">PRODUCT + OPERATIONS PLAYBOOK   |   INTERNAL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jc w:val="right"/>
    </w:pPr>
    <w:r>
      <w:rPr>
        <w:color w:val="5E6A7C"/>
        <w:sz w:val="14"/>
      </w:rPr>
      <w:t>PHARMVILLE  /  COMPLETE ORDER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Inter" w:hAnsi="Inter"/>
      <w:color w:val="1C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200"/>
      <w:outlineLvl w:val="0"/>
    </w:pPr>
    <w:rPr>
      <w:rFonts w:asciiTheme="majorHAnsi" w:eastAsiaTheme="majorEastAsia" w:hAnsiTheme="majorHAnsi" w:cstheme="majorBidi" w:ascii="Inter Display" w:hAnsi="Inter Display"/>
      <w:b/>
      <w:bCs/>
      <w:color w:val="16294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Inter Display" w:hAnsi="Inter Display"/>
      <w:b/>
      <w:bCs/>
      <w:color w:val="3357C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b/>
      <w:bCs/>
      <w:color w:val="1629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Inter Display" w:hAnsi="Inter Display"/>
      <w:b/>
      <w:color w:val="16294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line="259" w:lineRule="auto"/>
    </w:pPr>
    <w:rPr>
      <w:rFonts w:ascii="Inter" w:hAnsi="Inter"/>
      <w:b/>
      <w:color w:val="3357C9"/>
      <w:sz w:val="16"/>
    </w:rPr>
  </w:style>
  <w:style w:type="paragraph" w:customStyle="1" w:styleId="Small">
    <w:name w:val="Small"/>
    <w:pPr>
      <w:spacing w:after="120" w:line="259" w:lineRule="auto"/>
    </w:pPr>
    <w:rPr>
      <w:rFonts w:ascii="Inter" w:hAnsi="Inter"/>
      <w:color w:val="5E6A7C"/>
      <w:sz w:val="16"/>
    </w:rPr>
  </w:style>
  <w:style w:type="paragraph" w:customStyle="1" w:styleId="Callout">
    <w:name w:val="Callout"/>
    <w:pPr>
      <w:spacing w:after="120" w:line="259" w:lineRule="auto"/>
    </w:pPr>
    <w:rPr>
      <w:rFonts w:ascii="Inter" w:hAnsi="Inter"/>
      <w:color w:val="162944"/>
      <w:sz w:val="18"/>
    </w:rPr>
  </w:style>
  <w:style w:type="paragraph" w:customStyle="1" w:styleId="PhaseLabel">
    <w:name w:val="PhaseLabel"/>
    <w:pPr>
      <w:spacing w:after="120" w:line="259" w:lineRule="auto"/>
    </w:pPr>
    <w:rPr>
      <w:rFonts w:ascii="Inter" w:hAnsi="Inter"/>
      <w:b/>
      <w:color w:val="3357C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Pharmville — Complete Order Journey and Practical Operating Framework</dc:title>
  <dc:subject>Unified P/M/O pharmacy e-commerce order flow, plain-English edge cases and operational ownership</dc:subject>
  <dc:creator>Pharmville Product &amp; Architecture</dc:creator>
  <cp:keywords>Pharmville, P M O, unified journey, prescription review, edge cases, operations</cp:keywords>
  <dc:description>generated by python-docx</dc:description>
  <cp:lastModifiedBy/>
  <cp:revision>1</cp:revision>
  <dcterms:created xsi:type="dcterms:W3CDTF">2013-12-23T23:15:00Z</dcterms:created>
  <dcterms:modified xsi:type="dcterms:W3CDTF">2013-12-23T23:15:00Z</dcterms:modified>
  <cp:category/>
</cp:coreProperties>
</file>