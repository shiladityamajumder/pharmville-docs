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PRODUCT EXPERIENCE / DESIGN DELIVERY / QA SIGN-OFF</w:t>
      </w:r>
    </w:p>
    <w:p>
      <w:pPr>
        <w:pStyle w:val="Title"/>
      </w:pPr>
      <w:r>
        <w:t>Pharmville</w:t>
      </w:r>
    </w:p>
    <w:p>
      <w:pPr>
        <w:pStyle w:val="Heading1"/>
      </w:pPr>
      <w:r>
        <w:t>60 Low-Fidelity Wireframes</w:t>
      </w:r>
    </w:p>
    <w:p>
      <w:pPr>
        <w:pStyle w:val="Subtitle"/>
      </w:pPr>
      <w:r>
        <w:t>Screen-by-screen specification and team handoff guide</w:t>
      </w:r>
    </w:p>
    <w:p>
      <w:r>
        <w:t>One readable reference for product, customer support, pharmacy, store, warehouse, rider, admin, finance, development and QA teams.</w:t>
      </w:r>
    </w:p>
    <w:p>
      <w:r>
        <w:rPr>
          <w:b/>
        </w:rPr>
        <w:t>60 SCREENS   •   7 PRODUCT AREAS   •   34 JOURNEY STATES   •   126 SOURCE EDGE CASES   •   31 BUSINESS TESTS</w:t>
      </w:r>
    </w:p>
    <w:p>
      <w:r>
        <w:t>Version 1.0 · 18 October 2026 · Status: review draft (not yet approved)</w:t>
      </w:r>
    </w:p>
    <w:p>
      <w:r>
        <w:t>Source basis: Pharmville Complete Order Journey – Plain English v3.0, itself based on the unified P/M/O blueprint. Screen counts, layout choices and workflow grouping are design proposals; business thresholds remain subject to sign-off.</w:t>
      </w:r>
    </w:p>
    <w:p>
      <w:r>
        <w:br w:type="page"/>
      </w:r>
    </w:p>
    <w:p>
      <w:pPr>
        <w:pStyle w:val="Heading1"/>
      </w:pPr>
      <w:r>
        <w:t>01  How to review this package</w:t>
      </w:r>
    </w:p>
    <w:p>
      <w:r>
        <w:t>The offline HTML is the easiest way to walk through the screens. This Word document explains what each screen must do. The Excel checklist records who reviewed it and whether it is ready for high-fidelity design.</w:t>
      </w:r>
    </w:p>
    <w:tbl>
      <w:tblPr>
        <w:tblStyle w:val="LightShading-Accent1"/>
        <w:tblW w:type="auto" w:w="0"/>
        <w:tblLayout w:type="fixed"/>
        <w:tblLook w:firstColumn="1" w:firstRow="1" w:lastColumn="0" w:lastRow="0" w:noHBand="0" w:noVBand="1" w:val="04A0"/>
      </w:tblPr>
      <w:tblGrid>
        <w:gridCol w:w="2088"/>
        <w:gridCol w:w="3456"/>
        <w:gridCol w:w="3816"/>
      </w:tblGrid>
      <w:tr>
        <w:tc>
          <w:tcPr>
            <w:tcW w:type="dxa" w:w="2088"/>
            <w:vAlign w:val="center"/>
            <w:shd w:fill="E8EDF2"/>
          </w:tcPr>
          <w:p>
            <w:pPr>
              <w:spacing w:after="60" w:before="60"/>
            </w:pPr>
            <w:r>
              <w:rPr>
                <w:b/>
                <w:sz w:val="16"/>
              </w:rPr>
              <w:t>Artifact</w:t>
            </w:r>
          </w:p>
        </w:tc>
        <w:tc>
          <w:tcPr>
            <w:tcW w:type="dxa" w:w="3456"/>
            <w:vAlign w:val="center"/>
            <w:shd w:fill="E8EDF2"/>
          </w:tcPr>
          <w:p>
            <w:pPr>
              <w:spacing w:after="60" w:before="60"/>
            </w:pPr>
            <w:r>
              <w:rPr>
                <w:b/>
                <w:sz w:val="16"/>
              </w:rPr>
              <w:t>Purpose</w:t>
            </w:r>
          </w:p>
        </w:tc>
        <w:tc>
          <w:tcPr>
            <w:tcW w:type="dxa" w:w="3816"/>
            <w:vAlign w:val="center"/>
            <w:shd w:fill="E8EDF2"/>
          </w:tcPr>
          <w:p>
            <w:pPr>
              <w:spacing w:after="60" w:before="60"/>
            </w:pPr>
            <w:r>
              <w:rPr>
                <w:b/>
                <w:sz w:val="16"/>
              </w:rPr>
              <w:t>What to do</w:t>
            </w:r>
          </w:p>
        </w:tc>
      </w:tr>
      <w:tr>
        <w:tc>
          <w:tcPr>
            <w:tcW w:type="dxa" w:w="2088"/>
            <w:vAlign w:val="center"/>
          </w:tcPr>
          <w:p>
            <w:pPr>
              <w:spacing w:after="60" w:before="60"/>
            </w:pPr>
            <w:r>
              <w:rPr>
                <w:sz w:val="16"/>
              </w:rPr>
              <w:t>index.html</w:t>
            </w:r>
          </w:p>
        </w:tc>
        <w:tc>
          <w:tcPr>
            <w:tcW w:type="dxa" w:w="3456"/>
            <w:vAlign w:val="center"/>
          </w:tcPr>
          <w:p>
            <w:pPr>
              <w:spacing w:after="60" w:before="60"/>
            </w:pPr>
            <w:r>
              <w:rPr>
                <w:sz w:val="16"/>
              </w:rPr>
              <w:t>Click through 12 end-to-end examples and view all 60 layouts.</w:t>
            </w:r>
          </w:p>
        </w:tc>
        <w:tc>
          <w:tcPr>
            <w:tcW w:type="dxa" w:w="3816"/>
            <w:vAlign w:val="center"/>
          </w:tcPr>
          <w:p>
            <w:pPr>
              <w:spacing w:after="60" w:before="60"/>
            </w:pPr>
            <w:r>
              <w:rPr>
                <w:sz w:val="16"/>
              </w:rPr>
              <w:t>Start with M + O, P approved, and one P rejected.</w:t>
            </w:r>
          </w:p>
        </w:tc>
      </w:tr>
      <w:tr>
        <w:tc>
          <w:tcPr>
            <w:tcW w:type="dxa" w:w="2088"/>
            <w:vAlign w:val="center"/>
          </w:tcPr>
          <w:p>
            <w:pPr>
              <w:spacing w:after="60" w:before="60"/>
            </w:pPr>
            <w:r>
              <w:rPr>
                <w:sz w:val="16"/>
              </w:rPr>
              <w:t>This document</w:t>
            </w:r>
          </w:p>
        </w:tc>
        <w:tc>
          <w:tcPr>
            <w:tcW w:type="dxa" w:w="3456"/>
            <w:vAlign w:val="center"/>
          </w:tcPr>
          <w:p>
            <w:pPr>
              <w:spacing w:after="60" w:before="60"/>
            </w:pPr>
            <w:r>
              <w:rPr>
                <w:sz w:val="16"/>
              </w:rPr>
              <w:t>Screen contracts in everyday language.</w:t>
            </w:r>
          </w:p>
        </w:tc>
        <w:tc>
          <w:tcPr>
            <w:tcW w:type="dxa" w:w="3816"/>
            <w:vAlign w:val="center"/>
          </w:tcPr>
          <w:p>
            <w:pPr>
              <w:spacing w:after="60" w:before="60"/>
            </w:pPr>
            <w:r>
              <w:rPr>
                <w:sz w:val="16"/>
              </w:rPr>
              <w:t>Review required information, primary action and what happens next.</w:t>
            </w:r>
          </w:p>
        </w:tc>
      </w:tr>
      <w:tr>
        <w:tc>
          <w:tcPr>
            <w:tcW w:type="dxa" w:w="2088"/>
            <w:vAlign w:val="center"/>
          </w:tcPr>
          <w:p>
            <w:pPr>
              <w:spacing w:after="60" w:before="60"/>
            </w:pPr>
            <w:r>
              <w:rPr>
                <w:sz w:val="16"/>
              </w:rPr>
              <w:t>Review_Checklist.xlsx</w:t>
            </w:r>
          </w:p>
        </w:tc>
        <w:tc>
          <w:tcPr>
            <w:tcW w:type="dxa" w:w="3456"/>
            <w:vAlign w:val="center"/>
          </w:tcPr>
          <w:p>
            <w:pPr>
              <w:spacing w:after="60" w:before="60"/>
            </w:pPr>
            <w:r>
              <w:rPr>
                <w:sz w:val="16"/>
              </w:rPr>
              <w:t>60 screens + 126 failure cases + 31 tests + launch decisions.</w:t>
            </w:r>
          </w:p>
        </w:tc>
        <w:tc>
          <w:tcPr>
            <w:tcW w:type="dxa" w:w="3816"/>
            <w:vAlign w:val="center"/>
          </w:tcPr>
          <w:p>
            <w:pPr>
              <w:spacing w:after="60" w:before="60"/>
            </w:pPr>
            <w:r>
              <w:rPr>
                <w:sz w:val="16"/>
              </w:rPr>
              <w:t>Assign owners, capture findings and mark final review status.</w:t>
            </w:r>
          </w:p>
        </w:tc>
      </w:tr>
      <w:tr>
        <w:tc>
          <w:tcPr>
            <w:tcW w:type="dxa" w:w="2088"/>
            <w:vAlign w:val="center"/>
          </w:tcPr>
          <w:p>
            <w:pPr>
              <w:spacing w:after="60" w:before="60"/>
            </w:pPr>
            <w:r>
              <w:rPr>
                <w:sz w:val="16"/>
              </w:rPr>
              <w:t>Figma Design file</w:t>
            </w:r>
          </w:p>
        </w:tc>
        <w:tc>
          <w:tcPr>
            <w:tcW w:type="dxa" w:w="3456"/>
            <w:vAlign w:val="center"/>
          </w:tcPr>
          <w:p>
            <w:pPr>
              <w:spacing w:after="60" w:before="60"/>
            </w:pPr>
            <w:r>
              <w:rPr>
                <w:sz w:val="16"/>
              </w:rPr>
              <w:t>Editable native frames organised with matching screen IDs.</w:t>
            </w:r>
          </w:p>
        </w:tc>
        <w:tc>
          <w:tcPr>
            <w:tcW w:type="dxa" w:w="3816"/>
            <w:vAlign w:val="center"/>
          </w:tcPr>
          <w:p>
            <w:pPr>
              <w:spacing w:after="60" w:before="60"/>
            </w:pPr>
            <w:r>
              <w:rPr>
                <w:sz w:val="16"/>
              </w:rPr>
              <w:t>Designers can adjust text and layout, then evolve to high fidelity.</w:t>
            </w:r>
          </w:p>
        </w:tc>
      </w:tr>
    </w:tbl>
    <w:p>
      <w:pPr>
        <w:pStyle w:val="Heading1"/>
      </w:pPr>
      <w:r>
        <w:t>02  One rule across the entire product</w:t>
      </w:r>
    </w:p>
    <w:tbl>
      <w:tblPr>
        <w:tblStyle w:val="LightShading-Accent1"/>
        <w:tblW w:type="auto" w:w="0"/>
        <w:tblLayout w:type="fixed"/>
        <w:tblLook w:firstColumn="1" w:firstRow="1" w:lastColumn="0" w:lastRow="0" w:noHBand="0" w:noVBand="1" w:val="04A0"/>
      </w:tblPr>
      <w:tblGrid>
        <w:gridCol w:w="1440"/>
        <w:gridCol w:w="2880"/>
        <w:gridCol w:w="5040"/>
      </w:tblGrid>
      <w:tr>
        <w:tc>
          <w:tcPr>
            <w:tcW w:type="dxa" w:w="1440"/>
            <w:vAlign w:val="center"/>
            <w:shd w:fill="E8EDF2"/>
          </w:tcPr>
          <w:p>
            <w:pPr>
              <w:spacing w:after="60" w:before="60"/>
            </w:pPr>
            <w:r>
              <w:rPr>
                <w:b/>
                <w:sz w:val="16"/>
              </w:rPr>
              <w:t>Item type</w:t>
            </w:r>
          </w:p>
        </w:tc>
        <w:tc>
          <w:tcPr>
            <w:tcW w:type="dxa" w:w="2880"/>
            <w:vAlign w:val="center"/>
            <w:shd w:fill="E8EDF2"/>
          </w:tcPr>
          <w:p>
            <w:pPr>
              <w:spacing w:after="60" w:before="60"/>
            </w:pPr>
            <w:r>
              <w:rPr>
                <w:b/>
                <w:sz w:val="16"/>
              </w:rPr>
              <w:t>Meaning</w:t>
            </w:r>
          </w:p>
        </w:tc>
        <w:tc>
          <w:tcPr>
            <w:tcW w:type="dxa" w:w="5040"/>
            <w:vAlign w:val="center"/>
            <w:shd w:fill="E8EDF2"/>
          </w:tcPr>
          <w:p>
            <w:pPr>
              <w:spacing w:after="60" w:before="60"/>
            </w:pPr>
            <w:r>
              <w:rPr>
                <w:b/>
                <w:sz w:val="16"/>
              </w:rPr>
              <w:t>What checkout does</w:t>
            </w:r>
          </w:p>
        </w:tc>
      </w:tr>
      <w:tr>
        <w:tc>
          <w:tcPr>
            <w:tcW w:type="dxa" w:w="1440"/>
            <w:vAlign w:val="center"/>
          </w:tcPr>
          <w:p>
            <w:pPr>
              <w:spacing w:after="60" w:before="60"/>
            </w:pPr>
            <w:r>
              <w:rPr>
                <w:sz w:val="16"/>
              </w:rPr>
              <w:t>P</w:t>
            </w:r>
          </w:p>
        </w:tc>
        <w:tc>
          <w:tcPr>
            <w:tcW w:type="dxa" w:w="2880"/>
            <w:vAlign w:val="center"/>
          </w:tcPr>
          <w:p>
            <w:pPr>
              <w:spacing w:after="60" w:before="60"/>
            </w:pPr>
            <w:r>
              <w:rPr>
                <w:sz w:val="16"/>
              </w:rPr>
              <w:t>Medicine that needs a prescription</w:t>
            </w:r>
          </w:p>
        </w:tc>
        <w:tc>
          <w:tcPr>
            <w:tcW w:type="dxa" w:w="5040"/>
            <w:vAlign w:val="center"/>
          </w:tcPr>
          <w:p>
            <w:pPr>
              <w:spacing w:after="60" w:before="60"/>
            </w:pPr>
            <w:r>
              <w:rPr>
                <w:sz w:val="16"/>
              </w:rPr>
              <w:t>Collect the correct patient/Rx and create a pharmacist review for active P items only.</w:t>
            </w:r>
          </w:p>
        </w:tc>
      </w:tr>
      <w:tr>
        <w:tc>
          <w:tcPr>
            <w:tcW w:type="dxa" w:w="1440"/>
            <w:vAlign w:val="center"/>
          </w:tcPr>
          <w:p>
            <w:pPr>
              <w:spacing w:after="60" w:before="60"/>
            </w:pPr>
            <w:r>
              <w:rPr>
                <w:sz w:val="16"/>
              </w:rPr>
              <w:t>M</w:t>
            </w:r>
          </w:p>
        </w:tc>
        <w:tc>
          <w:tcPr>
            <w:tcW w:type="dxa" w:w="2880"/>
            <w:vAlign w:val="center"/>
          </w:tcPr>
          <w:p>
            <w:pPr>
              <w:spacing w:after="60" w:before="60"/>
            </w:pPr>
            <w:r>
              <w:rPr>
                <w:sz w:val="16"/>
              </w:rPr>
              <w:t>Medicine with no prescription requirement (as approved in catalogue)</w:t>
            </w:r>
          </w:p>
        </w:tc>
        <w:tc>
          <w:tcPr>
            <w:tcW w:type="dxa" w:w="5040"/>
            <w:vAlign w:val="center"/>
          </w:tcPr>
          <w:p>
            <w:pPr>
              <w:spacing w:after="60" w:before="60"/>
            </w:pPr>
            <w:r>
              <w:rPr>
                <w:sz w:val="16"/>
              </w:rPr>
              <w:t>No pharmacist review task is created.</w:t>
            </w:r>
          </w:p>
        </w:tc>
      </w:tr>
      <w:tr>
        <w:tc>
          <w:tcPr>
            <w:tcW w:type="dxa" w:w="1440"/>
            <w:vAlign w:val="center"/>
          </w:tcPr>
          <w:p>
            <w:pPr>
              <w:spacing w:after="60" w:before="60"/>
            </w:pPr>
            <w:r>
              <w:rPr>
                <w:sz w:val="16"/>
              </w:rPr>
              <w:t>O</w:t>
            </w:r>
          </w:p>
        </w:tc>
        <w:tc>
          <w:tcPr>
            <w:tcW w:type="dxa" w:w="2880"/>
            <w:vAlign w:val="center"/>
          </w:tcPr>
          <w:p>
            <w:pPr>
              <w:spacing w:after="60" w:before="60"/>
            </w:pPr>
            <w:r>
              <w:rPr>
                <w:sz w:val="16"/>
              </w:rPr>
              <w:t>General non-medicine product</w:t>
            </w:r>
          </w:p>
        </w:tc>
        <w:tc>
          <w:tcPr>
            <w:tcW w:type="dxa" w:w="5040"/>
            <w:vAlign w:val="center"/>
          </w:tcPr>
          <w:p>
            <w:pPr>
              <w:spacing w:after="60" w:before="60"/>
            </w:pPr>
            <w:r>
              <w:rPr>
                <w:sz w:val="16"/>
              </w:rPr>
              <w:t>No pharmacist review task is created.</w:t>
            </w:r>
          </w:p>
        </w:tc>
      </w:tr>
      <w:tr>
        <w:tc>
          <w:tcPr>
            <w:tcW w:type="dxa" w:w="1440"/>
            <w:vAlign w:val="center"/>
          </w:tcPr>
          <w:p>
            <w:pPr>
              <w:spacing w:after="60" w:before="60"/>
            </w:pPr>
            <w:r>
              <w:rPr>
                <w:sz w:val="16"/>
              </w:rPr>
              <w:t>P + M + O</w:t>
            </w:r>
          </w:p>
        </w:tc>
        <w:tc>
          <w:tcPr>
            <w:tcW w:type="dxa" w:w="2880"/>
            <w:vAlign w:val="center"/>
          </w:tcPr>
          <w:p>
            <w:pPr>
              <w:spacing w:after="60" w:before="60"/>
            </w:pPr>
            <w:r>
              <w:rPr>
                <w:sz w:val="16"/>
              </w:rPr>
              <w:t>Mixed basket</w:t>
            </w:r>
          </w:p>
        </w:tc>
        <w:tc>
          <w:tcPr>
            <w:tcW w:type="dxa" w:w="5040"/>
            <w:vAlign w:val="center"/>
          </w:tcPr>
          <w:p>
            <w:pPr>
              <w:spacing w:after="60" w:before="60"/>
            </w:pPr>
            <w:r>
              <w:rPr>
                <w:sz w:val="16"/>
              </w:rPr>
              <w:t>Only active P items are reviewed; M/O lines remain untouched by the decision.</w:t>
            </w:r>
          </w:p>
        </w:tc>
      </w:tr>
    </w:tbl>
    <w:p>
      <w:r>
        <w:t>The pharmacist check is not a generic step for every order. A former P item or an old prescription must never trigger a new review for an M/O-only basket. If P is rejected, show the revised item list, total and delivery promise and ask the customer to accept the changes.</w:t>
      </w:r>
    </w:p>
    <w:p>
      <w:pPr>
        <w:pStyle w:val="Heading1"/>
      </w:pPr>
      <w:r>
        <w:t>03  Twelve walkthroughs the team should perform</w:t>
      </w:r>
    </w:p>
    <w:p>
      <w:pPr/>
      <w:r>
        <w:rPr>
          <w:b/>
        </w:rPr>
        <w:t xml:space="preserve">T1  M + O: no prescription — </w:t>
      </w:r>
      <w:r>
        <w:t>Everyday checkout without pharmacist review.</w:t>
      </w:r>
    </w:p>
    <w:p>
      <w:r>
        <w:rPr>
          <w:color w:val="6B7C8C"/>
          <w:sz w:val="16"/>
        </w:rPr>
        <w:t>Screen route: CUS01 → CUS02 → CUS03 → CUS04 → CUS05 → CUS06 → CUS12 → CUS13 → CUS15 → INV02 → STO01 → STO03 → STO05 → STO06 → RID02 → RID03 → RID04 → RID05 → CUS18</w:t>
      </w:r>
    </w:p>
    <w:p>
      <w:pPr/>
      <w:r>
        <w:rPr>
          <w:b/>
        </w:rPr>
        <w:t xml:space="preserve">T2  P medicine approved — </w:t>
      </w:r>
      <w:r>
        <w:t>Upload, review, payment, store, rider.</w:t>
      </w:r>
    </w:p>
    <w:p>
      <w:r>
        <w:rPr>
          <w:color w:val="6B7C8C"/>
          <w:sz w:val="16"/>
        </w:rPr>
        <w:t>Screen route: CUS02 → CUS03 → CUS04 → CUS05 → CUS06 → CUS07 → CUS08 → CUS09 → PHM01 → PHM02 → PHM03 → CUS12 → CUS13 → CUS15 → INV02 → STO01 → STO03 → STO04 → STO05 → STO06 → RID03 → RID04 → RID05 → CUS18</w:t>
      </w:r>
    </w:p>
    <w:p>
      <w:pPr/>
      <w:r>
        <w:rPr>
          <w:b/>
        </w:rPr>
        <w:t xml:space="preserve">T3  P + M + O mixed basket — </w:t>
      </w:r>
      <w:r>
        <w:t>Only P goes to pharmacist.</w:t>
      </w:r>
    </w:p>
    <w:p>
      <w:r>
        <w:rPr>
          <w:color w:val="6B7C8C"/>
          <w:sz w:val="16"/>
        </w:rPr>
        <w:t>Screen route: CUS02 → CUS03 → CUS04 → CUS05 → CUS06 → CUS07 → CUS08 → CUS09 → PHM01 → PHM02 → PHM03 → CUS12 → CUS13 → CUS15 → STO01 → STO03 → STO05 → RID03 → RID05 → CUS18</w:t>
      </w:r>
    </w:p>
    <w:p>
      <w:pPr/>
      <w:r>
        <w:rPr>
          <w:b/>
        </w:rPr>
        <w:t xml:space="preserve">T4  One P product rejected — </w:t>
      </w:r>
      <w:r>
        <w:t>Customer approves revised basket; M/O remains.</w:t>
      </w:r>
    </w:p>
    <w:p>
      <w:r>
        <w:rPr>
          <w:color w:val="6B7C8C"/>
          <w:sz w:val="16"/>
        </w:rPr>
        <w:t>Screen route: CUS04 → CUS07 → CUS08 → CUS09 → PHM01 → PHM03 → CUS11 → CUS12 → CUS13 → CUS15 → STO01 → STO03 → RID05 → CUS18</w:t>
      </w:r>
    </w:p>
    <w:p>
      <w:pPr/>
      <w:r>
        <w:rPr>
          <w:b/>
        </w:rPr>
        <w:t xml:space="preserve">T5  Prescription image unclear — </w:t>
      </w:r>
      <w:r>
        <w:t>Correct the file, then review again.</w:t>
      </w:r>
    </w:p>
    <w:p>
      <w:r>
        <w:rPr>
          <w:color w:val="6B7C8C"/>
          <w:sz w:val="16"/>
        </w:rPr>
        <w:t>Screen route: CUS08 → CUS09 → PHM02 → PHM04 → CUS10 → CUS08 → CUS09 → PHM03 → CUS12 → CUS13</w:t>
      </w:r>
    </w:p>
    <w:p>
      <w:pPr/>
      <w:r>
        <w:rPr>
          <w:b/>
        </w:rPr>
        <w:t xml:space="preserve">T6  Payment outcome unknown — </w:t>
      </w:r>
      <w:r>
        <w:t>Verify before asking customer to pay again.</w:t>
      </w:r>
    </w:p>
    <w:p>
      <w:r>
        <w:rPr>
          <w:color w:val="6B7C8C"/>
          <w:sz w:val="16"/>
        </w:rPr>
        <w:t>Screen route: CUS12 → CUS13 → CUS14 → FIN03 → FIN02 → CUS15 → CUS17</w:t>
      </w:r>
    </w:p>
    <w:p>
      <w:pPr/>
      <w:r>
        <w:rPr>
          <w:b/>
        </w:rPr>
        <w:t xml:space="preserve">T7  Stock missing at store — </w:t>
      </w:r>
      <w:r>
        <w:t>Pause, find permitted stock, obtain customer acceptance.</w:t>
      </w:r>
    </w:p>
    <w:p>
      <w:r>
        <w:rPr>
          <w:color w:val="6B7C8C"/>
          <w:sz w:val="16"/>
        </w:rPr>
        <w:t>Screen route: CUS15 → INV02 → STO01 → STO03 → STO07 → ADM06 → INV02 → CUS11 → CUS12</w:t>
      </w:r>
    </w:p>
    <w:p>
      <w:pPr/>
      <w:r>
        <w:rPr>
          <w:b/>
        </w:rPr>
        <w:t xml:space="preserve">T8  Customer cancels — </w:t>
      </w:r>
      <w:r>
        <w:t>Handle eligibility, stop fulfilment, issue refund.</w:t>
      </w:r>
    </w:p>
    <w:p>
      <w:r>
        <w:rPr>
          <w:color w:val="6B7C8C"/>
          <w:sz w:val="16"/>
        </w:rPr>
        <w:t>Screen route: CUS16 → CUS17 → CUS19 → ADM05 → FIN04 → CUS20</w:t>
      </w:r>
    </w:p>
    <w:p>
      <w:pPr/>
      <w:r>
        <w:rPr>
          <w:b/>
        </w:rPr>
        <w:t xml:space="preserve">T9  Delivery attempt fails — </w:t>
      </w:r>
      <w:r>
        <w:t>Record reason and reschedule or return parcel.</w:t>
      </w:r>
    </w:p>
    <w:p>
      <w:r>
        <w:rPr>
          <w:color w:val="6B7C8C"/>
          <w:sz w:val="16"/>
        </w:rPr>
        <w:t>Screen route: STO06 → RID02 → RID03 → RID04 → RID06 → ADM06 → CUS17 → FIN07</w:t>
      </w:r>
    </w:p>
    <w:p>
      <w:pPr/>
      <w:r>
        <w:rPr>
          <w:b/>
        </w:rPr>
        <w:t xml:space="preserve">T10  Return and refund — </w:t>
      </w:r>
      <w:r>
        <w:t>Check eligibility, inspect and refund correctly.</w:t>
      </w:r>
    </w:p>
    <w:p>
      <w:r>
        <w:rPr>
          <w:color w:val="6B7C8C"/>
          <w:sz w:val="16"/>
        </w:rPr>
        <w:t>Screen route: CUS18 → CUS20 → FIN07 → ADM06 → FIN04 → FIN06</w:t>
      </w:r>
    </w:p>
    <w:p>
      <w:pPr/>
      <w:r>
        <w:rPr>
          <w:b/>
        </w:rPr>
        <w:t xml:space="preserve">T11  Warehouse restocking — </w:t>
      </w:r>
      <w:r>
        <w:t>Request, approve, dispatch, receive and reconcile.</w:t>
      </w:r>
    </w:p>
    <w:p>
      <w:r>
        <w:rPr>
          <w:color w:val="6B7C8C"/>
          <w:sz w:val="16"/>
        </w:rPr>
        <w:t>Screen route: INV01 → INV02 → INV04 → INV05 → INV06 → INV01</w:t>
      </w:r>
    </w:p>
    <w:p>
      <w:pPr/>
      <w:r>
        <w:rPr>
          <w:b/>
        </w:rPr>
        <w:t xml:space="preserve">T12  End-of-day money check — </w:t>
      </w:r>
      <w:r>
        <w:t>Cash, settlements, refunds and unmatched payments.</w:t>
      </w:r>
    </w:p>
    <w:p>
      <w:r>
        <w:rPr>
          <w:color w:val="6B7C8C"/>
          <w:sz w:val="16"/>
        </w:rPr>
        <w:t>Screen route: RID07 → FIN05 → FIN02 → FIN03 → FIN04 → FIN06 → FIN01</w:t>
      </w:r>
    </w:p>
    <w:p>
      <w:r>
        <w:br w:type="page"/>
      </w:r>
    </w:p>
    <w:p>
      <w:pPr>
        <w:pStyle w:val="Heading1"/>
      </w:pPr>
      <w:r>
        <w:t>04  Complete 60-screen inventory</w:t>
      </w:r>
    </w:p>
    <w:tbl>
      <w:tblPr>
        <w:tblStyle w:val="LightShading-Accent1"/>
        <w:tblW w:type="auto" w:w="0"/>
        <w:tblLayout w:type="fixed"/>
        <w:tblLook w:firstColumn="1" w:firstRow="1" w:lastColumn="0" w:lastRow="0" w:noHBand="0" w:noVBand="1" w:val="04A0"/>
      </w:tblPr>
      <w:tblGrid>
        <w:gridCol w:w="3312"/>
        <w:gridCol w:w="3744"/>
        <w:gridCol w:w="2304"/>
      </w:tblGrid>
      <w:tr>
        <w:tc>
          <w:tcPr>
            <w:tcW w:type="dxa" w:w="3312"/>
            <w:vAlign w:val="center"/>
            <w:shd w:fill="E8EDF2"/>
          </w:tcPr>
          <w:p>
            <w:pPr>
              <w:spacing w:after="60" w:before="60"/>
            </w:pPr>
            <w:r>
              <w:rPr>
                <w:b/>
                <w:sz w:val="16"/>
              </w:rPr>
              <w:t>Area</w:t>
            </w:r>
          </w:p>
        </w:tc>
        <w:tc>
          <w:tcPr>
            <w:tcW w:type="dxa" w:w="3744"/>
            <w:vAlign w:val="center"/>
            <w:shd w:fill="E8EDF2"/>
          </w:tcPr>
          <w:p>
            <w:pPr>
              <w:spacing w:after="60" w:before="60"/>
            </w:pPr>
            <w:r>
              <w:rPr>
                <w:b/>
                <w:sz w:val="16"/>
              </w:rPr>
              <w:t>Screen IDs</w:t>
            </w:r>
          </w:p>
        </w:tc>
        <w:tc>
          <w:tcPr>
            <w:tcW w:type="dxa" w:w="2304"/>
            <w:vAlign w:val="center"/>
            <w:shd w:fill="E8EDF2"/>
          </w:tcPr>
          <w:p>
            <w:pPr>
              <w:spacing w:after="60" w:before="60"/>
            </w:pPr>
            <w:r>
              <w:rPr>
                <w:b/>
                <w:sz w:val="16"/>
              </w:rPr>
              <w:t>Count</w:t>
            </w:r>
          </w:p>
        </w:tc>
      </w:tr>
      <w:tr>
        <w:tc>
          <w:tcPr>
            <w:tcW w:type="dxa" w:w="3312"/>
            <w:vAlign w:val="center"/>
          </w:tcPr>
          <w:p>
            <w:pPr>
              <w:spacing w:after="60" w:before="60"/>
            </w:pPr>
            <w:r>
              <w:rPr>
                <w:sz w:val="16"/>
              </w:rPr>
              <w:t>Customer website</w:t>
            </w:r>
          </w:p>
        </w:tc>
        <w:tc>
          <w:tcPr>
            <w:tcW w:type="dxa" w:w="3744"/>
            <w:vAlign w:val="center"/>
          </w:tcPr>
          <w:p>
            <w:pPr>
              <w:spacing w:after="60" w:before="60"/>
            </w:pPr>
            <w:r>
              <w:rPr>
                <w:sz w:val="16"/>
              </w:rPr>
              <w:t>CUS01 – CUS20</w:t>
            </w:r>
          </w:p>
        </w:tc>
        <w:tc>
          <w:tcPr>
            <w:tcW w:type="dxa" w:w="2304"/>
            <w:vAlign w:val="center"/>
          </w:tcPr>
          <w:p>
            <w:pPr>
              <w:spacing w:after="60" w:before="60"/>
            </w:pPr>
            <w:r>
              <w:rPr>
                <w:sz w:val="16"/>
              </w:rPr>
              <w:t>20</w:t>
            </w:r>
          </w:p>
        </w:tc>
      </w:tr>
      <w:tr>
        <w:tc>
          <w:tcPr>
            <w:tcW w:type="dxa" w:w="3312"/>
            <w:vAlign w:val="center"/>
          </w:tcPr>
          <w:p>
            <w:pPr>
              <w:spacing w:after="60" w:before="60"/>
            </w:pPr>
            <w:r>
              <w:rPr>
                <w:sz w:val="16"/>
              </w:rPr>
              <w:t>Pharmacist</w:t>
            </w:r>
          </w:p>
        </w:tc>
        <w:tc>
          <w:tcPr>
            <w:tcW w:type="dxa" w:w="3744"/>
            <w:vAlign w:val="center"/>
          </w:tcPr>
          <w:p>
            <w:pPr>
              <w:spacing w:after="60" w:before="60"/>
            </w:pPr>
            <w:r>
              <w:rPr>
                <w:sz w:val="16"/>
              </w:rPr>
              <w:t>PHM01 – PHM05</w:t>
            </w:r>
          </w:p>
        </w:tc>
        <w:tc>
          <w:tcPr>
            <w:tcW w:type="dxa" w:w="2304"/>
            <w:vAlign w:val="center"/>
          </w:tcPr>
          <w:p>
            <w:pPr>
              <w:spacing w:after="60" w:before="60"/>
            </w:pPr>
            <w:r>
              <w:rPr>
                <w:sz w:val="16"/>
              </w:rPr>
              <w:t>5</w:t>
            </w:r>
          </w:p>
        </w:tc>
      </w:tr>
      <w:tr>
        <w:tc>
          <w:tcPr>
            <w:tcW w:type="dxa" w:w="3312"/>
            <w:vAlign w:val="center"/>
          </w:tcPr>
          <w:p>
            <w:pPr>
              <w:spacing w:after="60" w:before="60"/>
            </w:pPr>
            <w:r>
              <w:rPr>
                <w:sz w:val="16"/>
              </w:rPr>
              <w:t>Store</w:t>
            </w:r>
          </w:p>
        </w:tc>
        <w:tc>
          <w:tcPr>
            <w:tcW w:type="dxa" w:w="3744"/>
            <w:vAlign w:val="center"/>
          </w:tcPr>
          <w:p>
            <w:pPr>
              <w:spacing w:after="60" w:before="60"/>
            </w:pPr>
            <w:r>
              <w:rPr>
                <w:sz w:val="16"/>
              </w:rPr>
              <w:t>STO01 – STO07</w:t>
            </w:r>
          </w:p>
        </w:tc>
        <w:tc>
          <w:tcPr>
            <w:tcW w:type="dxa" w:w="2304"/>
            <w:vAlign w:val="center"/>
          </w:tcPr>
          <w:p>
            <w:pPr>
              <w:spacing w:after="60" w:before="60"/>
            </w:pPr>
            <w:r>
              <w:rPr>
                <w:sz w:val="16"/>
              </w:rPr>
              <w:t>7</w:t>
            </w:r>
          </w:p>
        </w:tc>
      </w:tr>
      <w:tr>
        <w:tc>
          <w:tcPr>
            <w:tcW w:type="dxa" w:w="3312"/>
            <w:vAlign w:val="center"/>
          </w:tcPr>
          <w:p>
            <w:pPr>
              <w:spacing w:after="60" w:before="60"/>
            </w:pPr>
            <w:r>
              <w:rPr>
                <w:sz w:val="16"/>
              </w:rPr>
              <w:t>Inventory &amp; warehouse</w:t>
            </w:r>
          </w:p>
        </w:tc>
        <w:tc>
          <w:tcPr>
            <w:tcW w:type="dxa" w:w="3744"/>
            <w:vAlign w:val="center"/>
          </w:tcPr>
          <w:p>
            <w:pPr>
              <w:spacing w:after="60" w:before="60"/>
            </w:pPr>
            <w:r>
              <w:rPr>
                <w:sz w:val="16"/>
              </w:rPr>
              <w:t>INV01 – INV06</w:t>
            </w:r>
          </w:p>
        </w:tc>
        <w:tc>
          <w:tcPr>
            <w:tcW w:type="dxa" w:w="2304"/>
            <w:vAlign w:val="center"/>
          </w:tcPr>
          <w:p>
            <w:pPr>
              <w:spacing w:after="60" w:before="60"/>
            </w:pPr>
            <w:r>
              <w:rPr>
                <w:sz w:val="16"/>
              </w:rPr>
              <w:t>6</w:t>
            </w:r>
          </w:p>
        </w:tc>
      </w:tr>
      <w:tr>
        <w:tc>
          <w:tcPr>
            <w:tcW w:type="dxa" w:w="3312"/>
            <w:vAlign w:val="center"/>
          </w:tcPr>
          <w:p>
            <w:pPr>
              <w:spacing w:after="60" w:before="60"/>
            </w:pPr>
            <w:r>
              <w:rPr>
                <w:sz w:val="16"/>
              </w:rPr>
              <w:t>Rider app</w:t>
            </w:r>
          </w:p>
        </w:tc>
        <w:tc>
          <w:tcPr>
            <w:tcW w:type="dxa" w:w="3744"/>
            <w:vAlign w:val="center"/>
          </w:tcPr>
          <w:p>
            <w:pPr>
              <w:spacing w:after="60" w:before="60"/>
            </w:pPr>
            <w:r>
              <w:rPr>
                <w:sz w:val="16"/>
              </w:rPr>
              <w:t>RID01 – RID07</w:t>
            </w:r>
          </w:p>
        </w:tc>
        <w:tc>
          <w:tcPr>
            <w:tcW w:type="dxa" w:w="2304"/>
            <w:vAlign w:val="center"/>
          </w:tcPr>
          <w:p>
            <w:pPr>
              <w:spacing w:after="60" w:before="60"/>
            </w:pPr>
            <w:r>
              <w:rPr>
                <w:sz w:val="16"/>
              </w:rPr>
              <w:t>7</w:t>
            </w:r>
          </w:p>
        </w:tc>
      </w:tr>
      <w:tr>
        <w:tc>
          <w:tcPr>
            <w:tcW w:type="dxa" w:w="3312"/>
            <w:vAlign w:val="center"/>
          </w:tcPr>
          <w:p>
            <w:pPr>
              <w:spacing w:after="60" w:before="60"/>
            </w:pPr>
            <w:r>
              <w:rPr>
                <w:sz w:val="16"/>
              </w:rPr>
              <w:t>Admin &amp; operations</w:t>
            </w:r>
          </w:p>
        </w:tc>
        <w:tc>
          <w:tcPr>
            <w:tcW w:type="dxa" w:w="3744"/>
            <w:vAlign w:val="center"/>
          </w:tcPr>
          <w:p>
            <w:pPr>
              <w:spacing w:after="60" w:before="60"/>
            </w:pPr>
            <w:r>
              <w:rPr>
                <w:sz w:val="16"/>
              </w:rPr>
              <w:t>ADM01 – ADM08</w:t>
            </w:r>
          </w:p>
        </w:tc>
        <w:tc>
          <w:tcPr>
            <w:tcW w:type="dxa" w:w="2304"/>
            <w:vAlign w:val="center"/>
          </w:tcPr>
          <w:p>
            <w:pPr>
              <w:spacing w:after="60" w:before="60"/>
            </w:pPr>
            <w:r>
              <w:rPr>
                <w:sz w:val="16"/>
              </w:rPr>
              <w:t>8</w:t>
            </w:r>
          </w:p>
        </w:tc>
      </w:tr>
      <w:tr>
        <w:tc>
          <w:tcPr>
            <w:tcW w:type="dxa" w:w="3312"/>
            <w:vAlign w:val="center"/>
          </w:tcPr>
          <w:p>
            <w:pPr>
              <w:spacing w:after="60" w:before="60"/>
            </w:pPr>
            <w:r>
              <w:rPr>
                <w:sz w:val="16"/>
              </w:rPr>
              <w:t>Finance &amp; support</w:t>
            </w:r>
          </w:p>
        </w:tc>
        <w:tc>
          <w:tcPr>
            <w:tcW w:type="dxa" w:w="3744"/>
            <w:vAlign w:val="center"/>
          </w:tcPr>
          <w:p>
            <w:pPr>
              <w:spacing w:after="60" w:before="60"/>
            </w:pPr>
            <w:r>
              <w:rPr>
                <w:sz w:val="16"/>
              </w:rPr>
              <w:t>FIN01 – FIN07</w:t>
            </w:r>
          </w:p>
        </w:tc>
        <w:tc>
          <w:tcPr>
            <w:tcW w:type="dxa" w:w="2304"/>
            <w:vAlign w:val="center"/>
          </w:tcPr>
          <w:p>
            <w:pPr>
              <w:spacing w:after="60" w:before="60"/>
            </w:pPr>
            <w:r>
              <w:rPr>
                <w:sz w:val="16"/>
              </w:rPr>
              <w:t>7</w:t>
            </w:r>
          </w:p>
        </w:tc>
      </w:tr>
      <w:tr>
        <w:tc>
          <w:tcPr>
            <w:tcW w:type="dxa" w:w="3312"/>
            <w:vAlign w:val="center"/>
          </w:tcPr>
          <w:p>
            <w:pPr>
              <w:spacing w:after="60" w:before="60"/>
            </w:pPr>
            <w:r>
              <w:rPr>
                <w:sz w:val="16"/>
              </w:rPr>
              <w:t>Total</w:t>
            </w:r>
          </w:p>
        </w:tc>
        <w:tc>
          <w:tcPr>
            <w:tcW w:type="dxa" w:w="3744"/>
            <w:vAlign w:val="center"/>
          </w:tcPr>
          <w:p>
            <w:pPr>
              <w:spacing w:after="60" w:before="60"/>
            </w:pPr>
            <w:r>
              <w:rPr>
                <w:sz w:val="16"/>
              </w:rPr>
              <w:t>All seven areas</w:t>
            </w:r>
          </w:p>
        </w:tc>
        <w:tc>
          <w:tcPr>
            <w:tcW w:type="dxa" w:w="2304"/>
            <w:vAlign w:val="center"/>
          </w:tcPr>
          <w:p>
            <w:pPr>
              <w:spacing w:after="60" w:before="60"/>
            </w:pPr>
            <w:r>
              <w:rPr>
                <w:sz w:val="16"/>
              </w:rPr>
              <w:t>60</w:t>
            </w:r>
          </w:p>
        </w:tc>
      </w:tr>
    </w:tbl>
    <w:p>
      <w:r>
        <w:t>Each screen below is an individual wireframe. Some screens share common layouts, but their actions, contents, role and next destinations differ. Exception detail lives separately from primary UI.</w:t>
      </w:r>
    </w:p>
    <w:p>
      <w:pPr>
        <w:pStyle w:val="Heading1"/>
      </w:pPr>
      <w:r>
        <w:t>05  Screen-by-screen specifications</w:t>
      </w:r>
    </w:p>
    <w:p>
      <w:pPr>
        <w:pStyle w:val="Heading2"/>
      </w:pPr>
      <w:r>
        <w:t>1. Customer website  (20 screens)</w:t>
      </w:r>
    </w:p>
    <w:p>
      <w:pPr>
        <w:pStyle w:val="Heading3"/>
      </w:pPr>
      <w:r>
        <w:t>CUS01  Home &amp; categories</w:t>
      </w:r>
    </w:p>
    <w:p>
      <w:r>
        <w:t>Help shoppers start with a category or search.</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Deliver to: Choose location</w:t>
              <w:br/>
              <w:t>• Search medicines &amp; essentials</w:t>
              <w:br/>
              <w:t>• Popular: Medicines / Personal Care / Devices</w:t>
              <w:br/>
              <w:t>• Recently viewed / Shop by category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Search products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S01</w:t>
            </w:r>
          </w:p>
        </w:tc>
      </w:tr>
    </w:tbl>
    <w:p>
      <w:r>
        <w:rPr>
          <w:b/>
        </w:rPr>
        <w:t>Important alternate states (full list in Excel):</w:t>
      </w:r>
    </w:p>
    <w:p>
      <w:pPr>
        <w:ind w:left="245"/>
      </w:pPr>
      <w:r>
        <w:rPr>
          <w:b/>
        </w:rPr>
        <w:t xml:space="preserve">Unknown query / spelling: </w:t>
      </w:r>
      <w:r>
        <w:t>Offer close matches and spelling suggestions. Do not change a medicine strength automatically.</w:t>
      </w:r>
    </w:p>
    <w:p>
      <w:pPr>
        <w:ind w:left="245"/>
      </w:pPr>
      <w:r>
        <w:rPr>
          <w:b/>
        </w:rPr>
        <w:t xml:space="preserve">No service-area selected: </w:t>
      </w:r>
      <w:r>
        <w:t>Allow browsing, but ask for an address before promising that an item can be delivered.</w:t>
      </w:r>
    </w:p>
    <w:p>
      <w:r>
        <w:rPr>
          <w:b/>
        </w:rPr>
        <w:t xml:space="preserve">Review question: </w:t>
      </w:r>
      <w:r>
        <w:t>Can this role complete the main action, understand the result, and reach the next screen without guessing?</w:t>
      </w:r>
    </w:p>
    <w:p>
      <w:pPr>
        <w:pStyle w:val="Heading3"/>
      </w:pPr>
      <w:r>
        <w:t>CUS02  Search results</w:t>
      </w:r>
    </w:p>
    <w:p>
      <w:r>
        <w:t>Show relevant exact products, not unsafe automatic substitutions.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Search: paracetamol</w:t>
              <w:br/>
              <w:t>• Filters: Type / Brand / Price / Availability</w:t>
              <w:br/>
              <w:t>• Product results with pack size and P/M/O badge</w:t>
              <w:br/>
              <w:t>• No results: try a different name or spelling</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product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S01</w:t>
            </w:r>
          </w:p>
        </w:tc>
      </w:tr>
    </w:tbl>
    <w:p>
      <w:r>
        <w:rPr>
          <w:b/>
        </w:rPr>
        <w:t>Important alternate states (full list in Excel):</w:t>
      </w:r>
    </w:p>
    <w:p>
      <w:pPr>
        <w:ind w:left="245"/>
      </w:pPr>
      <w:r>
        <w:rPr>
          <w:b/>
        </w:rPr>
        <w:t xml:space="preserve">Unknown query / spelling: </w:t>
      </w:r>
      <w:r>
        <w:t>Offer close matches and spelling suggestions. Do not change a medicine strength automatically.</w:t>
      </w:r>
    </w:p>
    <w:p>
      <w:pPr>
        <w:ind w:left="245"/>
      </w:pPr>
      <w:r>
        <w:rPr>
          <w:b/>
        </w:rPr>
        <w:t xml:space="preserve">No service-area selected: </w:t>
      </w:r>
      <w:r>
        <w:t>Allow browsing, but ask for an address before promising that an item can be delivered.</w:t>
      </w:r>
    </w:p>
    <w:p>
      <w:r>
        <w:rPr>
          <w:b/>
        </w:rPr>
        <w:t xml:space="preserve">Review question: </w:t>
      </w:r>
      <w:r>
        <w:t>Can this role complete the main action, understand the result, and reach the next screen without guessing?</w:t>
      </w:r>
    </w:p>
    <w:p>
      <w:pPr>
        <w:pStyle w:val="Heading3"/>
      </w:pPr>
      <w:r>
        <w:t>CUS03  Product details</w:t>
      </w:r>
    </w:p>
    <w:p>
      <w:r>
        <w:t>Help the shopper verify strength, pack, class, cost and serviceability.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Product image placeholder and product title</w:t>
              <w:br/>
              <w:t>• Strength / form / pack / manufacturer</w:t>
              <w:br/>
              <w:t>• Price, availability, delivery location</w:t>
              <w:br/>
              <w:t>• P label if prescription is required</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Add to cart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S02</w:t>
            </w:r>
          </w:p>
        </w:tc>
      </w:tr>
    </w:tbl>
    <w:p>
      <w:r>
        <w:rPr>
          <w:b/>
        </w:rPr>
        <w:t>Important alternate states (full list in Excel):</w:t>
      </w:r>
    </w:p>
    <w:p>
      <w:pPr>
        <w:ind w:left="245"/>
      </w:pPr>
      <w:r>
        <w:rPr>
          <w:b/>
        </w:rPr>
        <w:t xml:space="preserve">P type changed mid-session: </w:t>
      </w:r>
      <w:r>
        <w:t>Refresh the product label before adding it to the cart. If it is now P, require a prescription later.</w:t>
      </w:r>
    </w:p>
    <w:p>
      <w:pPr>
        <w:ind w:left="245"/>
      </w:pPr>
      <w:r>
        <w:rPr>
          <w:b/>
        </w:rPr>
        <w:t xml:space="preserve">Price differs from search results: </w:t>
      </w:r>
      <w:r>
        <w:t>Show the current price plainly and let the customer decide whether to continue.</w:t>
      </w:r>
    </w:p>
    <w:p>
      <w:r>
        <w:rPr>
          <w:b/>
        </w:rPr>
        <w:t xml:space="preserve">Review question: </w:t>
      </w:r>
      <w:r>
        <w:t>Can this role complete the main action, understand the result, and reach the next screen without guessing?</w:t>
      </w:r>
    </w:p>
    <w:p>
      <w:pPr>
        <w:pStyle w:val="Heading3"/>
      </w:pPr>
      <w:r>
        <w:t>CUS04  Shopping cart</w:t>
      </w:r>
    </w:p>
    <w:p>
      <w:r>
        <w:t>Keep P, M and O in one basket with labels only where needed.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 medicine  • Prescription required</w:t>
              <w:br/>
              <w:t>• M medicine  • No prescription required</w:t>
              <w:br/>
              <w:t>• O personal care  • No prescription</w:t>
              <w:br/>
              <w:t>• Quantity + remove controls / estimated total</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Proceed to checkout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S03</w:t>
            </w:r>
          </w:p>
        </w:tc>
      </w:tr>
    </w:tbl>
    <w:p>
      <w:r>
        <w:rPr>
          <w:b/>
        </w:rPr>
        <w:t>Important alternate states (full list in Excel):</w:t>
      </w:r>
    </w:p>
    <w:p>
      <w:pPr>
        <w:ind w:left="245"/>
      </w:pPr>
      <w:r>
        <w:rPr>
          <w:b/>
        </w:rPr>
        <w:t xml:space="preserve">Duplicate rapid Add taps: </w:t>
      </w:r>
      <w:r>
        <w:t>Count the repeated tap only once so the quantity is not doubled by mistake.</w:t>
      </w:r>
    </w:p>
    <w:p>
      <w:pPr>
        <w:ind w:left="245"/>
      </w:pPr>
      <w:r>
        <w:rPr>
          <w:b/>
        </w:rPr>
        <w:t xml:space="preserve">P removed; no P remains: </w:t>
      </w:r>
      <w:r>
        <w:t>Remove the prescription step from this checkout. Keep the remaining M/O items.</w:t>
      </w:r>
    </w:p>
    <w:p>
      <w:r>
        <w:rPr>
          <w:b/>
        </w:rPr>
        <w:t xml:space="preserve">Review question: </w:t>
      </w:r>
      <w:r>
        <w:t>Can this role complete the main action, understand the result, and reach the next screen without guessing?</w:t>
      </w:r>
    </w:p>
    <w:p>
      <w:pPr>
        <w:pStyle w:val="Heading3"/>
      </w:pPr>
      <w:r>
        <w:t>CUS05  Sign in with OTP</w:t>
      </w:r>
    </w:p>
    <w:p>
      <w:r>
        <w:t>Identify the customer once and return to the same cart.</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Phone number input</w:t>
              <w:br/>
              <w:t>• Send OTP / resend after countdown</w:t>
              <w:br/>
              <w:t>• 6-digit verification code</w:t>
              <w:br/>
              <w:t>• Continue existing cart on successful sign-in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Verify OTP</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S05</w:t>
            </w:r>
          </w:p>
        </w:tc>
      </w:tr>
    </w:tbl>
    <w:p>
      <w:r>
        <w:rPr>
          <w:b/>
        </w:rPr>
        <w:t>Important alternate states (full list in Excel):</w:t>
      </w:r>
    </w:p>
    <w:p>
      <w:pPr>
        <w:ind w:left="245"/>
      </w:pPr>
      <w:r>
        <w:rPr>
          <w:b/>
        </w:rPr>
        <w:t xml:space="preserve">OTP delayed / delivery failed: </w:t>
      </w:r>
      <w:r>
        <w:t>Show a resend option after a short wait and offer another approved OTP channel.</w:t>
      </w:r>
    </w:p>
    <w:p>
      <w:pPr>
        <w:ind w:left="245"/>
      </w:pPr>
      <w:r>
        <w:rPr>
          <w:b/>
        </w:rPr>
        <w:t xml:space="preserve">Phone used by existing account: </w:t>
      </w:r>
      <w:r>
        <w:t>Sign the customer into the existing account and bring the cart across without doubling items.</w:t>
      </w:r>
    </w:p>
    <w:p>
      <w:r>
        <w:rPr>
          <w:b/>
        </w:rPr>
        <w:t xml:space="preserve">Review question: </w:t>
      </w:r>
      <w:r>
        <w:t>Can this role complete the main action, understand the result, and reach the next screen without guessing?</w:t>
      </w:r>
    </w:p>
    <w:p>
      <w:pPr>
        <w:pStyle w:val="Heading3"/>
      </w:pPr>
      <w:r>
        <w:t>CUS06  Delivery address</w:t>
      </w:r>
    </w:p>
    <w:p>
      <w:r>
        <w:t>Confirm the exact delivery address can be served.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Saved addresses / Add new</w:t>
              <w:br/>
              <w:t>• Name, number, address, landmark</w:t>
              <w:br/>
              <w:t>• PIN code and delivery zone check</w:t>
              <w:br/>
              <w:t>• Serviceable status and estimated fee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Save address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CUS07, CUS12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S04</w:t>
            </w:r>
          </w:p>
        </w:tc>
      </w:tr>
    </w:tbl>
    <w:p>
      <w:r>
        <w:rPr>
          <w:b/>
        </w:rPr>
        <w:t>Important alternate states (full list in Excel):</w:t>
      </w:r>
    </w:p>
    <w:p>
      <w:pPr>
        <w:ind w:left="245"/>
      </w:pPr>
      <w:r>
        <w:rPr>
          <w:b/>
        </w:rPr>
        <w:t xml:space="preserve">Pincode supported, exact address outside zone: </w:t>
      </w:r>
      <w:r>
        <w:t>Explain that this exact address falls outside the delivery route, even if the PIN code is covered.</w:t>
      </w:r>
    </w:p>
    <w:p>
      <w:pPr>
        <w:ind w:left="245"/>
      </w:pPr>
      <w:r>
        <w:rPr>
          <w:b/>
        </w:rPr>
        <w:t xml:space="preserve">Map unavailable / permission denied: </w:t>
      </w:r>
      <w:r>
        <w:t>Let the customer type the address and landmark without using the phone’s location.</w:t>
      </w:r>
    </w:p>
    <w:p>
      <w:r>
        <w:rPr>
          <w:b/>
        </w:rPr>
        <w:t xml:space="preserve">Review question: </w:t>
      </w:r>
      <w:r>
        <w:t>Can this role complete the main action, understand the result, and reach the next screen without guessing?</w:t>
      </w:r>
    </w:p>
    <w:p>
      <w:pPr>
        <w:pStyle w:val="Heading3"/>
      </w:pPr>
      <w:r>
        <w:t>CUS07  Select patient (P only)</w:t>
      </w:r>
    </w:p>
    <w:p>
      <w:r>
        <w:t>Connect P medicine to the correct patient or family member.</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This step appears only if the basket has P</w:t>
              <w:br/>
              <w:t>• Self / saved family member</w:t>
              <w:br/>
              <w:t>• Patient name and age (when needed)</w:t>
              <w:br/>
              <w:t>• One P patient per order in phase 1</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Select patient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CUS08</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S05</w:t>
            </w:r>
          </w:p>
        </w:tc>
      </w:tr>
    </w:tbl>
    <w:p>
      <w:r>
        <w:rPr>
          <w:b/>
        </w:rPr>
        <w:t>Important alternate states (full list in Excel):</w:t>
      </w:r>
    </w:p>
    <w:p>
      <w:pPr>
        <w:ind w:left="245"/>
      </w:pPr>
      <w:r>
        <w:rPr>
          <w:b/>
        </w:rPr>
        <w:t xml:space="preserve">OTP delayed / delivery failed: </w:t>
      </w:r>
      <w:r>
        <w:t>Show a resend option after a short wait and offer another approved OTP channel.</w:t>
      </w:r>
    </w:p>
    <w:p>
      <w:pPr>
        <w:ind w:left="245"/>
      </w:pPr>
      <w:r>
        <w:rPr>
          <w:b/>
        </w:rPr>
        <w:t xml:space="preserve">Phone used by existing account: </w:t>
      </w:r>
      <w:r>
        <w:t>Sign the customer into the existing account and bring the cart across without doubling items.</w:t>
      </w:r>
    </w:p>
    <w:p>
      <w:r>
        <w:rPr>
          <w:b/>
        </w:rPr>
        <w:t xml:space="preserve">Review question: </w:t>
      </w:r>
      <w:r>
        <w:t>Can this role complete the main action, understand the result, and reach the next screen without guessing?</w:t>
      </w:r>
    </w:p>
    <w:p>
      <w:pPr>
        <w:pStyle w:val="Heading3"/>
      </w:pPr>
      <w:r>
        <w:t>CUS08  Upload prescription (P only)</w:t>
      </w:r>
    </w:p>
    <w:p>
      <w:r>
        <w:t>Collect a readable document for the chosen patient.</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 items needing approval</w:t>
              <w:br/>
              <w:t>• Chosen patient and document preview</w:t>
              <w:br/>
              <w:t>• Upload JPG / PNG / PDF</w:t>
              <w:br/>
              <w:t>• Upload progress and Replace file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Send for review</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CUS09</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S07</w:t>
            </w:r>
          </w:p>
        </w:tc>
      </w:tr>
    </w:tbl>
    <w:p>
      <w:r>
        <w:rPr>
          <w:b/>
        </w:rPr>
        <w:t>Important alternate states (full list in Excel):</w:t>
      </w:r>
    </w:p>
    <w:p>
      <w:pPr>
        <w:ind w:left="245"/>
      </w:pPr>
      <w:r>
        <w:rPr>
          <w:b/>
        </w:rPr>
        <w:t xml:space="preserve">File corrupt / unreadable at upload: </w:t>
      </w:r>
      <w:r>
        <w:t>Explain that the file could not be opened and request another photo or document.</w:t>
      </w:r>
    </w:p>
    <w:p>
      <w:pPr>
        <w:ind w:left="245"/>
      </w:pPr>
      <w:r>
        <w:rPr>
          <w:b/>
        </w:rPr>
        <w:t xml:space="preserve">Upload for wrong patient: </w:t>
      </w:r>
      <w:r>
        <w:t>Ask the customer to select the correct patient and attach the matching prescription.</w:t>
      </w:r>
    </w:p>
    <w:p>
      <w:r>
        <w:rPr>
          <w:b/>
        </w:rPr>
        <w:t xml:space="preserve">Review question: </w:t>
      </w:r>
      <w:r>
        <w:t>Can this role complete the main action, understand the result, and reach the next screen without guessing?</w:t>
      </w:r>
    </w:p>
    <w:p>
      <w:pPr>
        <w:pStyle w:val="Heading3"/>
      </w:pPr>
      <w:r>
        <w:t>CUS09  Prescription being reviewed</w:t>
      </w:r>
    </w:p>
    <w:p>
      <w:r>
        <w:t>Tell the customer what is happening without implying the order is packed.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request received</w:t>
              <w:br/>
              <w:t>• Prescription being reviewed by pharmacist</w:t>
              <w:br/>
              <w:t>• P lines on hold; M/O still present</w:t>
              <w:br/>
              <w:t>• We will notify you when a decision is made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View status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CUS10, CUS11, CUS12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S08, S09</w:t>
            </w:r>
          </w:p>
        </w:tc>
      </w:tr>
    </w:tbl>
    <w:p>
      <w:r>
        <w:rPr>
          <w:b/>
        </w:rPr>
        <w:t>Important alternate states (full list in Excel):</w:t>
      </w:r>
    </w:p>
    <w:p>
      <w:pPr>
        <w:ind w:left="245"/>
      </w:pPr>
      <w:r>
        <w:rPr>
          <w:b/>
        </w:rPr>
        <w:t xml:space="preserve">Network timeout after submit: </w:t>
      </w:r>
      <w:r>
        <w:t>Look up the existing order request and show its status; do not create a second order.</w:t>
      </w:r>
    </w:p>
    <w:p>
      <w:pPr>
        <w:ind w:left="245"/>
      </w:pPr>
      <w:r>
        <w:rPr>
          <w:b/>
        </w:rPr>
        <w:t xml:space="preserve">P added in a stale browser tab: </w:t>
      </w:r>
      <w:r>
        <w:t>Recheck the cart and show the updated prescription requirement before accepting the order.</w:t>
      </w:r>
    </w:p>
    <w:p>
      <w:r>
        <w:rPr>
          <w:b/>
        </w:rPr>
        <w:t xml:space="preserve">Review question: </w:t>
      </w:r>
      <w:r>
        <w:t>Can this role complete the main action, understand the result, and reach the next screen without guessing?</w:t>
      </w:r>
    </w:p>
    <w:p>
      <w:pPr>
        <w:pStyle w:val="Heading3"/>
      </w:pPr>
      <w:r>
        <w:t>CUS10  Prescription correction</w:t>
      </w:r>
    </w:p>
    <w:p>
      <w:r>
        <w:t>Explain exactly what document needs to be corrected.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Attention: Image is unclear</w:t>
              <w:br/>
              <w:t>• Affected P product and patient</w:t>
              <w:br/>
              <w:t>• What needs fixing in plain English</w:t>
              <w:br/>
              <w:t>• Upload another file / Remove P / Contact support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Upload replacement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CUS08</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S10</w:t>
            </w:r>
          </w:p>
        </w:tc>
      </w:tr>
    </w:tbl>
    <w:p>
      <w:r>
        <w:rPr>
          <w:b/>
        </w:rPr>
        <w:t>Important alternate states (full list in Excel):</w:t>
      </w:r>
    </w:p>
    <w:p>
      <w:pPr>
        <w:ind w:left="245"/>
      </w:pPr>
      <w:r>
        <w:rPr>
          <w:b/>
        </w:rPr>
        <w:t xml:space="preserve">Customer uploads same corrupted file: </w:t>
      </w:r>
      <w:r>
        <w:t>Explain why the new file still cannot be read and offer practical photo guidance.</w:t>
      </w:r>
    </w:p>
    <w:p>
      <w:pPr>
        <w:ind w:left="245"/>
      </w:pPr>
      <w:r>
        <w:rPr>
          <w:b/>
        </w:rPr>
        <w:t xml:space="preserve">No response before deadline: </w:t>
      </w:r>
      <w:r>
        <w:t>When the stated deadline passes, offer removal of affected P items or cancellation; never charge without agreement.</w:t>
      </w:r>
    </w:p>
    <w:p>
      <w:r>
        <w:rPr>
          <w:b/>
        </w:rPr>
        <w:t xml:space="preserve">Review question: </w:t>
      </w:r>
      <w:r>
        <w:t>Can this role complete the main action, understand the result, and reach the next screen without guessing?</w:t>
      </w:r>
    </w:p>
    <w:p>
      <w:pPr>
        <w:pStyle w:val="Heading3"/>
      </w:pPr>
      <w:r>
        <w:t>CUS11  Review changed basket</w:t>
      </w:r>
    </w:p>
    <w:p>
      <w:r>
        <w:t>Show which P item cannot continue while preserving M/O items.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Unavailable/rejected P listed with reason</w:t>
              <w:br/>
              <w:t>• Remaining approved P + unchanged M/O</w:t>
              <w:br/>
              <w:t>• Updated price and delivery estimate</w:t>
              <w:br/>
              <w:t>• Accept / Re-upload / Cancel</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Accept revised basket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S11</w:t>
            </w:r>
          </w:p>
        </w:tc>
      </w:tr>
    </w:tbl>
    <w:p>
      <w:r>
        <w:rPr>
          <w:b/>
        </w:rPr>
        <w:t>Important alternate states (full list in Excel):</w:t>
      </w:r>
    </w:p>
    <w:p>
      <w:pPr>
        <w:ind w:left="245"/>
      </w:pPr>
      <w:r>
        <w:rPr>
          <w:b/>
        </w:rPr>
        <w:t xml:space="preserve">P-only order fully rejected: </w:t>
      </w:r>
      <w:r>
        <w:t>Offer a new prescription or cancellation. There is nothing eligible to ship until the P problem is resolved.</w:t>
      </w:r>
    </w:p>
    <w:p>
      <w:pPr>
        <w:ind w:left="245"/>
      </w:pPr>
      <w:r>
        <w:rPr>
          <w:b/>
        </w:rPr>
        <w:t xml:space="preserve">Mixed P/M/O; one P rejected: </w:t>
      </w:r>
      <w:r>
        <w:t>Keep all M/O items, remove only rejected P items and display the new total for approval.</w:t>
      </w:r>
    </w:p>
    <w:p>
      <w:r>
        <w:rPr>
          <w:b/>
        </w:rPr>
        <w:t xml:space="preserve">Review question: </w:t>
      </w:r>
      <w:r>
        <w:t>Can this role complete the main action, understand the result, and reach the next screen without guessing?</w:t>
      </w:r>
    </w:p>
    <w:p>
      <w:pPr>
        <w:pStyle w:val="Heading3"/>
      </w:pPr>
      <w:r>
        <w:t>CUS12  Final order summary</w:t>
      </w:r>
    </w:p>
    <w:p>
      <w:r>
        <w:t>Give the customer one final, accurate list before payment.</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Delivery address and selected patient if P</w:t>
              <w:br/>
              <w:t>• Final item list and quantities</w:t>
              <w:br/>
              <w:t>• Subtotal / discount / delivery / taxes</w:t>
              <w:br/>
              <w:t>• Review changes before continuing</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final items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S06, S11, S12</w:t>
            </w:r>
          </w:p>
        </w:tc>
      </w:tr>
    </w:tbl>
    <w:p>
      <w:r>
        <w:rPr>
          <w:b/>
        </w:rPr>
        <w:t>Important alternate states (full list in Excel):</w:t>
      </w:r>
    </w:p>
    <w:p>
      <w:pPr>
        <w:ind w:left="245"/>
      </w:pPr>
      <w:r>
        <w:rPr>
          <w:b/>
        </w:rPr>
        <w:t xml:space="preserve">P newly introduced by catalogue update: </w:t>
      </w:r>
      <w:r>
        <w:t>Treat the item as P and ask for patient details and a prescription before continuing.</w:t>
      </w:r>
    </w:p>
    <w:p>
      <w:pPr>
        <w:ind w:left="245"/>
      </w:pPr>
      <w:r>
        <w:rPr>
          <w:b/>
        </w:rPr>
        <w:t xml:space="preserve">P becomes M only after authoritative update: </w:t>
      </w:r>
      <w:r>
        <w:t>Use the newly approved product classification, explain the change and update the checkout.</w:t>
      </w:r>
    </w:p>
    <w:p>
      <w:r>
        <w:rPr>
          <w:b/>
        </w:rPr>
        <w:t xml:space="preserve">Review question: </w:t>
      </w:r>
      <w:r>
        <w:t>Can this role complete the main action, understand the result, and reach the next screen without guessing?</w:t>
      </w:r>
    </w:p>
    <w:p>
      <w:pPr>
        <w:pStyle w:val="Heading3"/>
      </w:pPr>
      <w:r>
        <w:t>CUS13  Payment method</w:t>
      </w:r>
    </w:p>
    <w:p>
      <w:r>
        <w:t>Choose online payment or eligible cash on delivery.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Final amount and temporary stock hold</w:t>
              <w:br/>
              <w:t>• UPI / Card / Net banking</w:t>
              <w:br/>
              <w:t>• Cash on delivery if eligible</w:t>
              <w:br/>
              <w:t>• Payment security and policy note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Pay securely</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CUS14, CUS15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S13, S14</w:t>
            </w:r>
          </w:p>
        </w:tc>
      </w:tr>
    </w:tbl>
    <w:p>
      <w:r>
        <w:rPr>
          <w:b/>
        </w:rPr>
        <w:t>Important alternate states (full list in Excel):</w:t>
      </w:r>
    </w:p>
    <w:p>
      <w:pPr>
        <w:ind w:left="245"/>
      </w:pPr>
      <w:r>
        <w:rPr>
          <w:b/>
        </w:rPr>
        <w:t xml:space="preserve">COD above cap / blocked for account: </w:t>
      </w:r>
      <w:r>
        <w:t>Explain why cash on delivery is unavailable and show approved online methods.</w:t>
      </w:r>
    </w:p>
    <w:p>
      <w:pPr>
        <w:ind w:left="245"/>
      </w:pPr>
      <w:r>
        <w:rPr>
          <w:b/>
        </w:rPr>
        <w:t xml:space="preserve">Address or quantity edit: </w:t>
      </w:r>
      <w:r>
        <w:t>Recheck address, amount, stock and any P approval affected by the change.</w:t>
      </w:r>
    </w:p>
    <w:p>
      <w:r>
        <w:rPr>
          <w:b/>
        </w:rPr>
        <w:t xml:space="preserve">Review question: </w:t>
      </w:r>
      <w:r>
        <w:t>Can this role complete the main action, understand the result, and reach the next screen without guessing?</w:t>
      </w:r>
    </w:p>
    <w:p>
      <w:pPr>
        <w:pStyle w:val="Heading3"/>
      </w:pPr>
      <w:r>
        <w:t>CUS14  Checking payment</w:t>
      </w:r>
    </w:p>
    <w:p>
      <w:r>
        <w:t>Avoid duplicate payment when the bank result is unknown.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We are checking your payment</w:t>
              <w:br/>
              <w:t>• Do not retry payment yet</w:t>
              <w:br/>
              <w:t>• Automatic status verification</w:t>
              <w:br/>
              <w:t>• Help option if still pending</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Check status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CUS15, FIN03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S15</w:t>
            </w:r>
          </w:p>
        </w:tc>
      </w:tr>
    </w:tbl>
    <w:p>
      <w:r>
        <w:rPr>
          <w:b/>
        </w:rPr>
        <w:t>Important alternate states (full list in Excel):</w:t>
      </w:r>
    </w:p>
    <w:p>
      <w:pPr>
        <w:ind w:left="245"/>
      </w:pPr>
      <w:r>
        <w:rPr>
          <w:b/>
        </w:rPr>
        <w:t xml:space="preserve">Success webhook arrives twice: </w:t>
      </w:r>
      <w:r>
        <w:t>Record the bank confirmation once even when it arrives more than once.</w:t>
      </w:r>
    </w:p>
    <w:p>
      <w:pPr>
        <w:ind w:left="245"/>
      </w:pPr>
      <w:r>
        <w:rPr>
          <w:b/>
        </w:rPr>
        <w:t xml:space="preserve">Customer charged but gateway callback missing: </w:t>
      </w:r>
      <w:r>
        <w:t>Keep the payment under investigation and tell the customer not to pay again.</w:t>
      </w:r>
    </w:p>
    <w:p>
      <w:r>
        <w:rPr>
          <w:b/>
        </w:rPr>
        <w:t xml:space="preserve">Review question: </w:t>
      </w:r>
      <w:r>
        <w:t>Can this role complete the main action, understand the result, and reach the next screen without guessing?</w:t>
      </w:r>
    </w:p>
    <w:p>
      <w:pPr>
        <w:pStyle w:val="Heading3"/>
      </w:pPr>
      <w:r>
        <w:t>CUS15  Order confirmed</w:t>
      </w:r>
    </w:p>
    <w:p>
      <w:r>
        <w:t>Confirm the order is accepted; preparation begins only after stock allocation.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number / Payment or COD status</w:t>
              <w:br/>
              <w:t>• Order being prepared at assigned location</w:t>
              <w:br/>
              <w:t>• Item summary and delivery estimate</w:t>
              <w:br/>
              <w:t>• Track order / View order history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Track order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CUS17</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S16, S17, S19</w:t>
            </w:r>
          </w:p>
        </w:tc>
      </w:tr>
    </w:tbl>
    <w:p>
      <w:r>
        <w:rPr>
          <w:b/>
        </w:rPr>
        <w:t>Important alternate states (full list in Excel):</w:t>
      </w:r>
    </w:p>
    <w:p>
      <w:pPr>
        <w:ind w:left="245"/>
      </w:pPr>
      <w:r>
        <w:rPr>
          <w:b/>
        </w:rPr>
        <w:t xml:space="preserve">Partial online settlement only: </w:t>
      </w:r>
      <w:r>
        <w:t>Keep the payment pending until the expected amount is actually confirmed.</w:t>
      </w:r>
    </w:p>
    <w:p>
      <w:pPr>
        <w:ind w:left="245"/>
      </w:pPr>
      <w:r>
        <w:rPr>
          <w:b/>
        </w:rPr>
        <w:t xml:space="preserve">Gateway succeeded for cancelled order: </w:t>
      </w:r>
      <w:r>
        <w:t>Do not restart a cancelled order. Return the unexpected payment.</w:t>
      </w:r>
    </w:p>
    <w:p>
      <w:r>
        <w:rPr>
          <w:b/>
        </w:rPr>
        <w:t xml:space="preserve">Review question: </w:t>
      </w:r>
      <w:r>
        <w:t>Can this role complete the main action, understand the result, and reach the next screen without guessing?</w:t>
      </w:r>
    </w:p>
    <w:p>
      <w:pPr>
        <w:pStyle w:val="Heading3"/>
      </w:pPr>
      <w:r>
        <w:t>CUS16  My orders</w:t>
      </w:r>
    </w:p>
    <w:p>
      <w:r>
        <w:t>Let the customer reopen current and past orders.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Active orders / Past orders</w:t>
              <w:br/>
              <w:t>• Order cards with amounts and progress</w:t>
              <w:br/>
              <w:t>• Invoice action if issued</w:t>
              <w:br/>
              <w:t>• Track / Cancel / Request help</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order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CUS17, CUS18, CUS19, CUS20</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S26, S28, S29</w:t>
            </w:r>
          </w:p>
        </w:tc>
      </w:tr>
    </w:tbl>
    <w:p>
      <w:r>
        <w:rPr>
          <w:b/>
        </w:rPr>
        <w:t>Important alternate states (full list in Excel):</w:t>
      </w:r>
    </w:p>
    <w:p>
      <w:pPr>
        <w:ind w:left="245"/>
      </w:pPr>
      <w:r>
        <w:rPr>
          <w:b/>
        </w:rPr>
        <w:t xml:space="preserve">Rider submits proof twice: </w:t>
      </w:r>
      <w:r>
        <w:t>Keep one delivery confirmation, even if the rider submits proof again.</w:t>
      </w:r>
    </w:p>
    <w:p>
      <w:pPr>
        <w:ind w:left="245"/>
      </w:pPr>
      <w:r>
        <w:rPr>
          <w:b/>
        </w:rPr>
        <w:t xml:space="preserve">Customer says not received: </w:t>
      </w:r>
      <w:r>
        <w:t>Open an urgent delivery investigation and check the handover evidence.</w:t>
      </w:r>
    </w:p>
    <w:p>
      <w:r>
        <w:rPr>
          <w:b/>
        </w:rPr>
        <w:t xml:space="preserve">Review question: </w:t>
      </w:r>
      <w:r>
        <w:t>Can this role complete the main action, understand the result, and reach the next screen without guessing?</w:t>
      </w:r>
    </w:p>
    <w:p>
      <w:pPr>
        <w:pStyle w:val="Heading3"/>
      </w:pPr>
      <w:r>
        <w:t>CUS17  Track order</w:t>
      </w:r>
    </w:p>
    <w:p>
      <w:r>
        <w:t>Explain clear, truthful milestones from store to rider.</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received → Preparing → Packed</w:t>
              <w:br/>
              <w:t>• Picked up → Out for delivery → Delivered</w:t>
              <w:br/>
              <w:t>• Assigned delivery partner and support</w:t>
              <w:br/>
              <w:t>• Estimated delivery window / proof at door</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View delivery</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CUS18, RID05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S19, S20, S22, S23, S24, S25</w:t>
            </w:r>
          </w:p>
        </w:tc>
      </w:tr>
    </w:tbl>
    <w:p>
      <w:r>
        <w:rPr>
          <w:b/>
        </w:rPr>
        <w:t>Important alternate states (full list in Excel):</w:t>
      </w:r>
    </w:p>
    <w:p>
      <w:pPr>
        <w:ind w:left="245"/>
      </w:pPr>
      <w:r>
        <w:rPr>
          <w:b/>
        </w:rPr>
        <w:t xml:space="preserve">Reservation TTL reaches limit before pick: </w:t>
      </w:r>
      <w:r>
        <w:t>If the hold is about to expire, refresh the stock allocation or return to the stock-problem step.</w:t>
      </w:r>
    </w:p>
    <w:p>
      <w:pPr>
        <w:ind w:left="245"/>
      </w:pPr>
      <w:r>
        <w:rPr>
          <w:b/>
        </w:rPr>
        <w:t xml:space="preserve">Store closed unexpectedly: </w:t>
      </w:r>
      <w:r>
        <w:t>Reassign to an eligible open store if possible; otherwise contact the customer about the delay.</w:t>
      </w:r>
    </w:p>
    <w:p>
      <w:r>
        <w:rPr>
          <w:b/>
        </w:rPr>
        <w:t xml:space="preserve">Review question: </w:t>
      </w:r>
      <w:r>
        <w:t>Can this role complete the main action, understand the result, and reach the next screen without guessing?</w:t>
      </w:r>
    </w:p>
    <w:p>
      <w:pPr>
        <w:pStyle w:val="Heading3"/>
      </w:pPr>
      <w:r>
        <w:t>CUS18  Delivered &amp; invoice</w:t>
      </w:r>
    </w:p>
    <w:p>
      <w:r>
        <w:t>Confirm completion and make documents available.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Delivered successfully</w:t>
              <w:br/>
              <w:t>• Delivered items and date</w:t>
              <w:br/>
              <w:t>• Download tax invoice</w:t>
              <w:br/>
              <w:t>• Need help? Report a problem</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Download invoice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CUS16, CUS20</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S25, S26</w:t>
            </w:r>
          </w:p>
        </w:tc>
      </w:tr>
    </w:tbl>
    <w:p>
      <w:r>
        <w:rPr>
          <w:b/>
        </w:rPr>
        <w:t>Important alternate states (full list in Excel):</w:t>
      </w:r>
    </w:p>
    <w:p>
      <w:pPr>
        <w:ind w:left="245"/>
      </w:pPr>
      <w:r>
        <w:rPr>
          <w:b/>
        </w:rPr>
        <w:t xml:space="preserve">Wrong OTP / customer unavailable: </w:t>
      </w:r>
      <w:r>
        <w:t>Limit incorrect code attempts and arrange another attempt or support if the recipient is unavailable.</w:t>
      </w:r>
    </w:p>
    <w:p>
      <w:pPr>
        <w:ind w:left="245"/>
      </w:pPr>
      <w:r>
        <w:rPr>
          <w:b/>
        </w:rPr>
        <w:t xml:space="preserve">COD amount disputed: </w:t>
      </w:r>
      <w:r>
        <w:t>Show the billed COD amount. If it is disputed, do not hand over until operations resolves it.</w:t>
      </w:r>
    </w:p>
    <w:p>
      <w:r>
        <w:rPr>
          <w:b/>
        </w:rPr>
        <w:t xml:space="preserve">Review question: </w:t>
      </w:r>
      <w:r>
        <w:t>Can this role complete the main action, understand the result, and reach the next screen without guessing?</w:t>
      </w:r>
    </w:p>
    <w:p>
      <w:pPr>
        <w:pStyle w:val="Heading3"/>
      </w:pPr>
      <w:r>
        <w:t>CUS19  Cancel order</w:t>
      </w:r>
    </w:p>
    <w:p>
      <w:r>
        <w:t>Show whether cancellation is still allowed before committing.</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Current packing/dispatch stage</w:t>
              <w:br/>
              <w:t>• Items eligible for cancellation</w:t>
              <w:br/>
              <w:t>• Expected refund handling if prepaid</w:t>
              <w:br/>
              <w:t>• Keep order / Cancel order</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cancellation</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CUS16, FIN04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S28</w:t>
            </w:r>
          </w:p>
        </w:tc>
      </w:tr>
    </w:tbl>
    <w:p>
      <w:r>
        <w:rPr>
          <w:b/>
        </w:rPr>
        <w:t>Important alternate states (full list in Excel):</w:t>
      </w:r>
    </w:p>
    <w:p>
      <w:pPr>
        <w:ind w:left="245"/>
      </w:pPr>
      <w:r>
        <w:rPr>
          <w:b/>
        </w:rPr>
        <w:t xml:space="preserve">Cancel races with packing complete: </w:t>
      </w:r>
      <w:r>
        <w:t>Check whether packing was already completed and explain if normal self-cancellation is no longer possible.</w:t>
      </w:r>
    </w:p>
    <w:p>
      <w:pPr>
        <w:ind w:left="245"/>
      </w:pPr>
      <w:r>
        <w:rPr>
          <w:b/>
        </w:rPr>
        <w:t xml:space="preserve">Cancel races with payment success: </w:t>
      </w:r>
      <w:r>
        <w:t>Keep the order cancelled and refund any payment that arrives late.</w:t>
      </w:r>
    </w:p>
    <w:p>
      <w:r>
        <w:rPr>
          <w:b/>
        </w:rPr>
        <w:t xml:space="preserve">Review question: </w:t>
      </w:r>
      <w:r>
        <w:t>Can this role complete the main action, understand the result, and reach the next screen without guessing?</w:t>
      </w:r>
    </w:p>
    <w:p>
      <w:pPr>
        <w:pStyle w:val="Heading3"/>
      </w:pPr>
      <w:r>
        <w:t>CUS20  Return &amp; refund status</w:t>
      </w:r>
    </w:p>
    <w:p>
      <w:r>
        <w:t>Let the customer report a problem and follow the resolution.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Customer website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Choose affected item and issue</w:t>
              <w:br/>
              <w:t>• Evidence photo (if necessary)</w:t>
              <w:br/>
              <w:t>• Eligibility / pickup or support decision</w:t>
              <w:br/>
              <w:t>• Refund timeline and current progress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Submit request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FIN04, FIN07</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S29, S30, S31</w:t>
            </w:r>
          </w:p>
        </w:tc>
      </w:tr>
    </w:tbl>
    <w:p>
      <w:r>
        <w:rPr>
          <w:b/>
        </w:rPr>
        <w:t>Important alternate states (full list in Excel):</w:t>
      </w:r>
    </w:p>
    <w:p>
      <w:pPr>
        <w:ind w:left="245"/>
      </w:pPr>
      <w:r>
        <w:rPr>
          <w:b/>
        </w:rPr>
        <w:t xml:space="preserve">Customer asks to return non-returnable medicine: </w:t>
      </w:r>
      <w:r>
        <w:t>Explain that ordinary returns may not apply to medicines; offer help for damage, wrong items or safety concerns.</w:t>
      </w:r>
    </w:p>
    <w:p>
      <w:pPr>
        <w:ind w:left="245"/>
      </w:pPr>
      <w:r>
        <w:rPr>
          <w:b/>
        </w:rPr>
        <w:t xml:space="preserve">Wrong P SKU delivered: </w:t>
      </w:r>
      <w:r>
        <w:t>Treat delivery of the wrong P medicine as urgent and involve pharmacy quality immediately.</w:t>
      </w:r>
    </w:p>
    <w:p>
      <w:r>
        <w:rPr>
          <w:b/>
        </w:rPr>
        <w:t xml:space="preserve">Review question: </w:t>
      </w:r>
      <w:r>
        <w:t>Can this role complete the main action, understand the result, and reach the next screen without guessing?</w:t>
      </w:r>
    </w:p>
    <w:p>
      <w:pPr>
        <w:pStyle w:val="Heading2"/>
      </w:pPr>
      <w:r>
        <w:t>2. Pharmacist  (5 screens)</w:t>
      </w:r>
    </w:p>
    <w:p>
      <w:pPr>
        <w:pStyle w:val="Heading3"/>
      </w:pPr>
      <w:r>
        <w:t>PHM01  Prescription review queue</w:t>
      </w:r>
    </w:p>
    <w:p>
      <w:r>
        <w:t>Show only orders with active P items needing clinical decisions.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Pharmacist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Waiting cases with age</w:t>
              <w:br/>
              <w:t>• Patient and order reference</w:t>
              <w:br/>
              <w:t>• P items only; M/O hidden from queue</w:t>
              <w:br/>
              <w:t>• Priority / review assignment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case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PHM02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S09</w:t>
            </w:r>
          </w:p>
        </w:tc>
      </w:tr>
    </w:tbl>
    <w:p>
      <w:r>
        <w:rPr>
          <w:b/>
        </w:rPr>
        <w:t>Important alternate states (full list in Excel):</w:t>
      </w:r>
    </w:p>
    <w:p>
      <w:pPr>
        <w:ind w:left="245"/>
      </w:pPr>
      <w:r>
        <w:rPr>
          <w:b/>
        </w:rPr>
        <w:t xml:space="preserve">Review queue unavailable: </w:t>
      </w:r>
      <w:r>
        <w:t>Keep P items waiting, alert the pharmacy team and do not release them to the store.</w:t>
      </w:r>
    </w:p>
    <w:p>
      <w:pPr>
        <w:ind w:left="245"/>
      </w:pPr>
      <w:r>
        <w:rPr>
          <w:b/>
        </w:rPr>
        <w:t xml:space="preserve">Two pharmacists act simultaneously: </w:t>
      </w:r>
      <w:r>
        <w:t>Allow only one final pharmacist decision. Ask the other reviewer to refresh.</w:t>
      </w:r>
    </w:p>
    <w:p>
      <w:r>
        <w:rPr>
          <w:b/>
        </w:rPr>
        <w:t xml:space="preserve">Review question: </w:t>
      </w:r>
      <w:r>
        <w:t>Can this role complete the main action, understand the result, and reach the next screen without guessing?</w:t>
      </w:r>
    </w:p>
    <w:p>
      <w:pPr>
        <w:pStyle w:val="Heading3"/>
      </w:pPr>
      <w:r>
        <w:t>PHM02  Prescription + item check</w:t>
      </w:r>
    </w:p>
    <w:p>
      <w:r>
        <w:t>Compare uploaded document with exact P lines and patient.</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Pharmacist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Zoomable prescription document</w:t>
              <w:br/>
              <w:t>• Patient and prescriber details</w:t>
              <w:br/>
              <w:t>• P items, strength, form and quantity</w:t>
              <w:br/>
              <w:t>• Review notes and restrictions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Review P lines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PHM03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S09</w:t>
            </w:r>
          </w:p>
        </w:tc>
      </w:tr>
    </w:tbl>
    <w:p>
      <w:r>
        <w:rPr>
          <w:b/>
        </w:rPr>
        <w:t>Important alternate states (full list in Excel):</w:t>
      </w:r>
    </w:p>
    <w:p>
      <w:pPr>
        <w:ind w:left="245"/>
      </w:pPr>
      <w:r>
        <w:rPr>
          <w:b/>
        </w:rPr>
        <w:t xml:space="preserve">Review queue unavailable: </w:t>
      </w:r>
      <w:r>
        <w:t>Keep P items waiting, alert the pharmacy team and do not release them to the store.</w:t>
      </w:r>
    </w:p>
    <w:p>
      <w:pPr>
        <w:ind w:left="245"/>
      </w:pPr>
      <w:r>
        <w:rPr>
          <w:b/>
        </w:rPr>
        <w:t xml:space="preserve">Two pharmacists act simultaneously: </w:t>
      </w:r>
      <w:r>
        <w:t>Allow only one final pharmacist decision. Ask the other reviewer to refresh.</w:t>
      </w:r>
    </w:p>
    <w:p>
      <w:r>
        <w:rPr>
          <w:b/>
        </w:rPr>
        <w:t xml:space="preserve">Review question: </w:t>
      </w:r>
      <w:r>
        <w:t>Can this role complete the main action, understand the result, and reach the next screen without guessing?</w:t>
      </w:r>
    </w:p>
    <w:p>
      <w:pPr>
        <w:pStyle w:val="Heading3"/>
      </w:pPr>
      <w:r>
        <w:t>PHM03  Approve / reject P lines</w:t>
      </w:r>
    </w:p>
    <w:p>
      <w:r>
        <w:t>Record a decision separately for each P item.</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Pharmacist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 line list with Approve / Reject</w:t>
              <w:br/>
              <w:t>• Reason required for rejected P</w:t>
              <w:br/>
              <w:t>• Approve all / Partial approval</w:t>
              <w:br/>
              <w:t>• Confirm decision with pharmacist identity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Save review</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CUS09, CUS10, CUS11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S09, S11</w:t>
            </w:r>
          </w:p>
        </w:tc>
      </w:tr>
    </w:tbl>
    <w:p>
      <w:r>
        <w:rPr>
          <w:b/>
        </w:rPr>
        <w:t>Important alternate states (full list in Excel):</w:t>
      </w:r>
    </w:p>
    <w:p>
      <w:pPr>
        <w:ind w:left="245"/>
      </w:pPr>
      <w:r>
        <w:rPr>
          <w:b/>
        </w:rPr>
        <w:t xml:space="preserve">Review queue unavailable: </w:t>
      </w:r>
      <w:r>
        <w:t>Keep P items waiting, alert the pharmacy team and do not release them to the store.</w:t>
      </w:r>
    </w:p>
    <w:p>
      <w:pPr>
        <w:ind w:left="245"/>
      </w:pPr>
      <w:r>
        <w:rPr>
          <w:b/>
        </w:rPr>
        <w:t xml:space="preserve">Two pharmacists act simultaneously: </w:t>
      </w:r>
      <w:r>
        <w:t>Allow only one final pharmacist decision. Ask the other reviewer to refresh.</w:t>
      </w:r>
    </w:p>
    <w:p>
      <w:r>
        <w:rPr>
          <w:b/>
        </w:rPr>
        <w:t xml:space="preserve">Review question: </w:t>
      </w:r>
      <w:r>
        <w:t>Can this role complete the main action, understand the result, and reach the next screen without guessing?</w:t>
      </w:r>
    </w:p>
    <w:p>
      <w:pPr>
        <w:pStyle w:val="Heading3"/>
      </w:pPr>
      <w:r>
        <w:t>PHM04  Request corrected prescription</w:t>
      </w:r>
    </w:p>
    <w:p>
      <w:r>
        <w:t>Ask for a replacement when evidence is missing or unclear.</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Pharmacist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Problem category: unclear / wrong patient</w:t>
              <w:br/>
              <w:t>• Affected medicine and required change</w:t>
              <w:br/>
              <w:t>• Plain-language message preview</w:t>
              <w:br/>
              <w:t>• Send request / Keep case on hold</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Send correction request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CUS10</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S10</w:t>
            </w:r>
          </w:p>
        </w:tc>
      </w:tr>
    </w:tbl>
    <w:p>
      <w:r>
        <w:rPr>
          <w:b/>
        </w:rPr>
        <w:t>Important alternate states (full list in Excel):</w:t>
      </w:r>
    </w:p>
    <w:p>
      <w:pPr>
        <w:ind w:left="245"/>
      </w:pPr>
      <w:r>
        <w:rPr>
          <w:b/>
        </w:rPr>
        <w:t xml:space="preserve">Customer uploads same corrupted file: </w:t>
      </w:r>
      <w:r>
        <w:t>Explain why the new file still cannot be read and offer practical photo guidance.</w:t>
      </w:r>
    </w:p>
    <w:p>
      <w:pPr>
        <w:ind w:left="245"/>
      </w:pPr>
      <w:r>
        <w:rPr>
          <w:b/>
        </w:rPr>
        <w:t xml:space="preserve">No response before deadline: </w:t>
      </w:r>
      <w:r>
        <w:t>When the stated deadline passes, offer removal of affected P items or cancellation; never charge without agreement.</w:t>
      </w:r>
    </w:p>
    <w:p>
      <w:r>
        <w:rPr>
          <w:b/>
        </w:rPr>
        <w:t xml:space="preserve">Review question: </w:t>
      </w:r>
      <w:r>
        <w:t>Can this role complete the main action, understand the result, and reach the next screen without guessing?</w:t>
      </w:r>
    </w:p>
    <w:p>
      <w:pPr>
        <w:pStyle w:val="Heading3"/>
      </w:pPr>
      <w:r>
        <w:t>PHM05  Review history</w:t>
      </w:r>
    </w:p>
    <w:p>
      <w:r>
        <w:t>Provide a secure record of decisions and any later re-review.</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Pharmacist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 patient reference / review date</w:t>
              <w:br/>
              <w:t>• Decision by P item</w:t>
              <w:br/>
              <w:t>• Reviewer identity and time</w:t>
              <w:br/>
              <w:t>• Reopen only through approved process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decision record</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PHM02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S09, S34</w:t>
            </w:r>
          </w:p>
        </w:tc>
      </w:tr>
    </w:tbl>
    <w:p>
      <w:r>
        <w:rPr>
          <w:b/>
        </w:rPr>
        <w:t>Important alternate states (full list in Excel):</w:t>
      </w:r>
    </w:p>
    <w:p>
      <w:pPr>
        <w:ind w:left="245"/>
      </w:pPr>
      <w:r>
        <w:rPr>
          <w:b/>
        </w:rPr>
        <w:t xml:space="preserve">Review queue unavailable: </w:t>
      </w:r>
      <w:r>
        <w:t>Keep P items waiting, alert the pharmacy team and do not release them to the store.</w:t>
      </w:r>
    </w:p>
    <w:p>
      <w:pPr>
        <w:ind w:left="245"/>
      </w:pPr>
      <w:r>
        <w:rPr>
          <w:b/>
        </w:rPr>
        <w:t xml:space="preserve">Two pharmacists act simultaneously: </w:t>
      </w:r>
      <w:r>
        <w:t>Allow only one final pharmacist decision. Ask the other reviewer to refresh.</w:t>
      </w:r>
    </w:p>
    <w:p>
      <w:r>
        <w:rPr>
          <w:b/>
        </w:rPr>
        <w:t xml:space="preserve">Review question: </w:t>
      </w:r>
      <w:r>
        <w:t>Can this role complete the main action, understand the result, and reach the next screen without guessing?</w:t>
      </w:r>
    </w:p>
    <w:p>
      <w:pPr>
        <w:pStyle w:val="Heading2"/>
      </w:pPr>
      <w:r>
        <w:t>3. Store  (7 screens)</w:t>
      </w:r>
    </w:p>
    <w:p>
      <w:pPr>
        <w:pStyle w:val="Heading3"/>
      </w:pPr>
      <w:r>
        <w:t>STO01  Incoming store orders</w:t>
      </w:r>
    </w:p>
    <w:p>
      <w:r>
        <w:t>Show orders allocated to this store and ready to prepare.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New / Preparing / Exception tabs</w:t>
              <w:br/>
              <w:t>• Order number, item count and deadline</w:t>
              <w:br/>
              <w:t>• Rx cleared indicator when P exists</w:t>
              <w:br/>
              <w:t>• Accept / View order</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Accept order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S19</w:t>
            </w:r>
          </w:p>
        </w:tc>
      </w:tr>
    </w:tbl>
    <w:p>
      <w:r>
        <w:rPr>
          <w:b/>
        </w:rPr>
        <w:t>Important alternate states (full list in Excel):</w:t>
      </w:r>
    </w:p>
    <w:p>
      <w:pPr>
        <w:ind w:left="245"/>
      </w:pPr>
      <w:r>
        <w:rPr>
          <w:b/>
        </w:rPr>
        <w:t xml:space="preserve">Reservation TTL reaches limit before pick: </w:t>
      </w:r>
      <w:r>
        <w:t>If the hold is about to expire, refresh the stock allocation or return to the stock-problem step.</w:t>
      </w:r>
    </w:p>
    <w:p>
      <w:pPr>
        <w:ind w:left="245"/>
      </w:pPr>
      <w:r>
        <w:rPr>
          <w:b/>
        </w:rPr>
        <w:t xml:space="preserve">Store closed unexpectedly: </w:t>
      </w:r>
      <w:r>
        <w:t>Reassign to an eligible open store if possible; otherwise contact the customer about the delay.</w:t>
      </w:r>
    </w:p>
    <w:p>
      <w:r>
        <w:rPr>
          <w:b/>
        </w:rPr>
        <w:t xml:space="preserve">Review question: </w:t>
      </w:r>
      <w:r>
        <w:t>Can this role complete the main action, understand the result, and reach the next screen without guessing?</w:t>
      </w:r>
    </w:p>
    <w:p>
      <w:pPr>
        <w:pStyle w:val="Heading3"/>
      </w:pPr>
      <w:r>
        <w:t>STO02  Store order detail</w:t>
      </w:r>
    </w:p>
    <w:p>
      <w:r>
        <w:t>Help staff confirm items, quantities and preparation steps.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Delivery promise and item list</w:t>
              <w:br/>
              <w:t>• P cleared / M/O normal order label</w:t>
              <w:br/>
              <w:t>• Store assignment and preparation checklist</w:t>
              <w:br/>
              <w:t>• Start pick list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Start picking</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S19, S20</w:t>
            </w:r>
          </w:p>
        </w:tc>
      </w:tr>
    </w:tbl>
    <w:p>
      <w:r>
        <w:rPr>
          <w:b/>
        </w:rPr>
        <w:t>Important alternate states (full list in Excel):</w:t>
      </w:r>
    </w:p>
    <w:p>
      <w:pPr>
        <w:ind w:left="245"/>
      </w:pPr>
      <w:r>
        <w:rPr>
          <w:b/>
        </w:rPr>
        <w:t xml:space="preserve">Reservation TTL reaches limit before pick: </w:t>
      </w:r>
      <w:r>
        <w:t>If the hold is about to expire, refresh the stock allocation or return to the stock-problem step.</w:t>
      </w:r>
    </w:p>
    <w:p>
      <w:pPr>
        <w:ind w:left="245"/>
      </w:pPr>
      <w:r>
        <w:rPr>
          <w:b/>
        </w:rPr>
        <w:t xml:space="preserve">Store closed unexpectedly: </w:t>
      </w:r>
      <w:r>
        <w:t>Reassign to an eligible open store if possible; otherwise contact the customer about the delay.</w:t>
      </w:r>
    </w:p>
    <w:p>
      <w:r>
        <w:rPr>
          <w:b/>
        </w:rPr>
        <w:t xml:space="preserve">Review question: </w:t>
      </w:r>
      <w:r>
        <w:t>Can this role complete the main action, understand the result, and reach the next screen without guessing?</w:t>
      </w:r>
    </w:p>
    <w:p>
      <w:pPr>
        <w:pStyle w:val="Heading3"/>
      </w:pPr>
      <w:r>
        <w:t>STO03  Pick list</w:t>
      </w:r>
    </w:p>
    <w:p>
      <w:r>
        <w:t>Pick the exact item and quantity, never a similar replacement silently.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Pick checklist by shelf location</w:t>
              <w:br/>
              <w:t>• SKU name, pack size and quantity</w:t>
              <w:br/>
              <w:t>• Tick picked item or Flag missing</w:t>
              <w:br/>
              <w:t>• Remaining items and progress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Verify lots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S20</w:t>
            </w:r>
          </w:p>
        </w:tc>
      </w:tr>
    </w:tbl>
    <w:p>
      <w:r>
        <w:rPr>
          <w:b/>
        </w:rPr>
        <w:t>Important alternate states (full list in Excel):</w:t>
      </w:r>
    </w:p>
    <w:p>
      <w:pPr>
        <w:ind w:left="245"/>
      </w:pPr>
      <w:r>
        <w:rPr>
          <w:b/>
        </w:rPr>
        <w:t xml:space="preserve">Wrong barcode / wrong strength: </w:t>
      </w:r>
      <w:r>
        <w:t>Stop picking the wrong product or strength and raise an item-check problem.</w:t>
      </w:r>
    </w:p>
    <w:p>
      <w:pPr>
        <w:ind w:left="245"/>
      </w:pPr>
      <w:r>
        <w:rPr>
          <w:b/>
        </w:rPr>
        <w:t xml:space="preserve">Damaged or expired pack found: </w:t>
      </w:r>
      <w:r>
        <w:t>Separate the damaged or expired pack, then look for a safe batch of the exact same product.</w:t>
      </w:r>
    </w:p>
    <w:p>
      <w:r>
        <w:rPr>
          <w:b/>
        </w:rPr>
        <w:t xml:space="preserve">Review question: </w:t>
      </w:r>
      <w:r>
        <w:t>Can this role complete the main action, understand the result, and reach the next screen without guessing?</w:t>
      </w:r>
    </w:p>
    <w:p>
      <w:pPr>
        <w:pStyle w:val="Heading3"/>
      </w:pPr>
      <w:r>
        <w:t>STO04  Batch / expiry verification</w:t>
      </w:r>
    </w:p>
    <w:p>
      <w:r>
        <w:t>Validate correct batch, sufficient expiry and counted quantity.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Scan product barcode and batch</w:t>
              <w:br/>
              <w:t>• Manufacturing / expiry date</w:t>
              <w:br/>
              <w:t>• Allowed shelf-life check</w:t>
              <w:br/>
              <w:t>• Pass / Flag mismatch</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batch</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S20, S21</w:t>
            </w:r>
          </w:p>
        </w:tc>
      </w:tr>
    </w:tbl>
    <w:p>
      <w:r>
        <w:rPr>
          <w:b/>
        </w:rPr>
        <w:t>Important alternate states (full list in Excel):</w:t>
      </w:r>
    </w:p>
    <w:p>
      <w:pPr>
        <w:ind w:left="245"/>
      </w:pPr>
      <w:r>
        <w:rPr>
          <w:b/>
        </w:rPr>
        <w:t xml:space="preserve">Wrong barcode / wrong strength: </w:t>
      </w:r>
      <w:r>
        <w:t>Stop picking the wrong product or strength and raise an item-check problem.</w:t>
      </w:r>
    </w:p>
    <w:p>
      <w:pPr>
        <w:ind w:left="245"/>
      </w:pPr>
      <w:r>
        <w:rPr>
          <w:b/>
        </w:rPr>
        <w:t xml:space="preserve">Damaged or expired pack found: </w:t>
      </w:r>
      <w:r>
        <w:t>Separate the damaged or expired pack, then look for a safe batch of the exact same product.</w:t>
      </w:r>
    </w:p>
    <w:p>
      <w:r>
        <w:rPr>
          <w:b/>
        </w:rPr>
        <w:t xml:space="preserve">Review question: </w:t>
      </w:r>
      <w:r>
        <w:t>Can this role complete the main action, understand the result, and reach the next screen without guessing?</w:t>
      </w:r>
    </w:p>
    <w:p>
      <w:pPr>
        <w:pStyle w:val="Heading3"/>
      </w:pPr>
      <w:r>
        <w:t>STO05  Pack, label &amp; invoice</w:t>
      </w:r>
    </w:p>
    <w:p>
      <w:r>
        <w:t>Seal only verified items and record the invoice.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Final packed-item checklist</w:t>
              <w:br/>
              <w:t>• Invoice and label summary</w:t>
              <w:br/>
              <w:t>• Package seal / weight / proof</w:t>
              <w:br/>
              <w:t>• Mark package ready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Mark packed</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S22</w:t>
            </w:r>
          </w:p>
        </w:tc>
      </w:tr>
    </w:tbl>
    <w:p>
      <w:r>
        <w:rPr>
          <w:b/>
        </w:rPr>
        <w:t>Important alternate states (full list in Excel):</w:t>
      </w:r>
    </w:p>
    <w:p>
      <w:pPr>
        <w:ind w:left="245"/>
      </w:pPr>
      <w:r>
        <w:rPr>
          <w:b/>
        </w:rPr>
        <w:t xml:space="preserve">Manifest includes unapproved P: </w:t>
      </w:r>
      <w:r>
        <w:t>Remove the unapproved P item from the pack and escalate the mistake to the pharmacy lead.</w:t>
      </w:r>
    </w:p>
    <w:p>
      <w:pPr>
        <w:ind w:left="245"/>
      </w:pPr>
      <w:r>
        <w:rPr>
          <w:b/>
        </w:rPr>
        <w:t xml:space="preserve">Invoice amount mismatches payment: </w:t>
      </w:r>
      <w:r>
        <w:t>Stop the parcel. Correct the agreed total and invoice before dispatching.</w:t>
      </w:r>
    </w:p>
    <w:p>
      <w:r>
        <w:rPr>
          <w:b/>
        </w:rPr>
        <w:t xml:space="preserve">Review question: </w:t>
      </w:r>
      <w:r>
        <w:t>Can this role complete the main action, understand the result, and reach the next screen without guessing?</w:t>
      </w:r>
    </w:p>
    <w:p>
      <w:pPr>
        <w:pStyle w:val="Heading3"/>
      </w:pPr>
      <w:r>
        <w:t>STO06  Rider handover</w:t>
      </w:r>
    </w:p>
    <w:p>
      <w:r>
        <w:t>Transfer the exact parcel to the assigned rider with proof.</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Rider name and task ID</w:t>
              <w:br/>
              <w:t>• Scan parcel / match bag ID</w:t>
              <w:br/>
              <w:t>• Handover time and confirmation</w:t>
              <w:br/>
              <w:t>• Handover completed</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handover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S23</w:t>
            </w:r>
          </w:p>
        </w:tc>
      </w:tr>
    </w:tbl>
    <w:p>
      <w:r>
        <w:rPr>
          <w:b/>
        </w:rPr>
        <w:t>Important alternate states (full list in Excel):</w:t>
      </w:r>
    </w:p>
    <w:p>
      <w:pPr>
        <w:ind w:left="245"/>
      </w:pPr>
      <w:r>
        <w:rPr>
          <w:b/>
        </w:rPr>
        <w:t xml:space="preserve">No rider capacity: </w:t>
      </w:r>
      <w:r>
        <w:t>Keep the parcel safe and give the customer a realistic update while a rider is arranged.</w:t>
      </w:r>
    </w:p>
    <w:p>
      <w:pPr>
        <w:ind w:left="245"/>
      </w:pPr>
      <w:r>
        <w:rPr>
          <w:b/>
        </w:rPr>
        <w:t xml:space="preserve">Rider declines/loses network: </w:t>
      </w:r>
      <w:r>
        <w:t>Reassign the job or wait for a confirmed rider response; do not treat silence as pickup.</w:t>
      </w:r>
    </w:p>
    <w:p>
      <w:r>
        <w:rPr>
          <w:b/>
        </w:rPr>
        <w:t xml:space="preserve">Review question: </w:t>
      </w:r>
      <w:r>
        <w:t>Can this role complete the main action, understand the result, and reach the next screen without guessing?</w:t>
      </w:r>
    </w:p>
    <w:p>
      <w:pPr>
        <w:pStyle w:val="Heading3"/>
      </w:pPr>
      <w:r>
        <w:t>STO07  Picking shortage / issue</w:t>
      </w:r>
    </w:p>
    <w:p>
      <w:r>
        <w:t>Pause fulfilment and send shortages to the right decision owner.</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Store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Affected item and missing quantity</w:t>
              <w:br/>
              <w:t>• Reason: damaged / unavailable / wrong lot</w:t>
              <w:br/>
              <w:t>• Same-SKU stock check or manager review</w:t>
              <w:br/>
              <w:t>• Customer contacted before changing total</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Raise issue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ADM06, INV02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S21, S18</w:t>
            </w:r>
          </w:p>
        </w:tc>
      </w:tr>
    </w:tbl>
    <w:p>
      <w:r>
        <w:rPr>
          <w:b/>
        </w:rPr>
        <w:t>Important alternate states (full list in Excel):</w:t>
      </w:r>
    </w:p>
    <w:p>
      <w:pPr>
        <w:ind w:left="245"/>
      </w:pPr>
      <w:r>
        <w:rPr>
          <w:b/>
        </w:rPr>
        <w:t xml:space="preserve">P alternative has similar ingredient: </w:t>
      </w:r>
      <w:r>
        <w:t>Do not treat similar ingredients as an approved substitute. Request proper review of any proposed different P item.</w:t>
      </w:r>
    </w:p>
    <w:p>
      <w:pPr>
        <w:ind w:left="245"/>
      </w:pPr>
      <w:r>
        <w:rPr>
          <w:b/>
        </w:rPr>
        <w:t xml:space="preserve">Partial quantity possible: </w:t>
      </w:r>
      <w:r>
        <w:t>Offer only the quantity permitted by the business policy and ask the customer to agree to the revised amount.</w:t>
      </w:r>
    </w:p>
    <w:p>
      <w:r>
        <w:rPr>
          <w:b/>
        </w:rPr>
        <w:t xml:space="preserve">Review question: </w:t>
      </w:r>
      <w:r>
        <w:t>Can this role complete the main action, understand the result, and reach the next screen without guessing?</w:t>
      </w:r>
    </w:p>
    <w:p>
      <w:pPr>
        <w:pStyle w:val="Heading2"/>
      </w:pPr>
      <w:r>
        <w:t>4. Inventory &amp; warehouse  (6 screens)</w:t>
      </w:r>
    </w:p>
    <w:p>
      <w:pPr>
        <w:pStyle w:val="Heading3"/>
      </w:pPr>
      <w:r>
        <w:t>INV01  Stock overview</w:t>
      </w:r>
    </w:p>
    <w:p>
      <w:r>
        <w:t>Show stock health by location and highlight blockers.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Stock by store / warehouse</w:t>
              <w:br/>
              <w:t>• Available / Held / Quarantined</w:t>
              <w:br/>
              <w:t>• Near expiry / low stock alerts</w:t>
              <w:br/>
              <w:t>• Search SKU and location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Inspect item</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INV02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S17</w:t>
            </w:r>
          </w:p>
        </w:tc>
      </w:tr>
    </w:tbl>
    <w:p>
      <w:r>
        <w:rPr>
          <w:b/>
        </w:rPr>
        <w:t>Important alternate states (full list in Excel):</w:t>
      </w:r>
    </w:p>
    <w:p>
      <w:pPr>
        <w:ind w:left="245"/>
      </w:pPr>
      <w:r>
        <w:rPr>
          <w:b/>
        </w:rPr>
        <w:t xml:space="preserve">Two checkout orders contend for last unit: </w:t>
      </w:r>
      <w:r>
        <w:t>Reserve the last unit for only one order; tell the other customer that it is unavailable.</w:t>
      </w:r>
    </w:p>
    <w:p>
      <w:pPr>
        <w:ind w:left="245"/>
      </w:pPr>
      <w:r>
        <w:rPr>
          <w:b/>
        </w:rPr>
        <w:t xml:space="preserve">Source POS Techsmith stock stale: </w:t>
      </w:r>
      <w:r>
        <w:t>Check the store’s real stock before confirming, because the shop system may be behind.</w:t>
      </w:r>
    </w:p>
    <w:p>
      <w:r>
        <w:rPr>
          <w:b/>
        </w:rPr>
        <w:t xml:space="preserve">Review question: </w:t>
      </w:r>
      <w:r>
        <w:t>Can this role complete the main action, understand the result, and reach the next screen without guessing?</w:t>
      </w:r>
    </w:p>
    <w:p>
      <w:pPr>
        <w:pStyle w:val="Heading3"/>
      </w:pPr>
      <w:r>
        <w:t>INV02  Availability by location</w:t>
      </w:r>
    </w:p>
    <w:p>
      <w:r>
        <w:t>Choose a qualified fulfilment location with all accepted items.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Locations, coverage and opening hours</w:t>
              <w:br/>
              <w:t>• Item-by-item available quantities</w:t>
              <w:br/>
              <w:t>• Blocked/expired lot indicators</w:t>
              <w:br/>
              <w:t>• Assign qualified store only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Allocate stock</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STO01, STO07</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S17, S18</w:t>
            </w:r>
          </w:p>
        </w:tc>
      </w:tr>
    </w:tbl>
    <w:p>
      <w:r>
        <w:rPr>
          <w:b/>
        </w:rPr>
        <w:t>Important alternate states (full list in Excel):</w:t>
      </w:r>
    </w:p>
    <w:p>
      <w:pPr>
        <w:ind w:left="245"/>
      </w:pPr>
      <w:r>
        <w:rPr>
          <w:b/>
        </w:rPr>
        <w:t xml:space="preserve">Two checkout orders contend for last unit: </w:t>
      </w:r>
      <w:r>
        <w:t>Reserve the last unit for only one order; tell the other customer that it is unavailable.</w:t>
      </w:r>
    </w:p>
    <w:p>
      <w:pPr>
        <w:ind w:left="245"/>
      </w:pPr>
      <w:r>
        <w:rPr>
          <w:b/>
        </w:rPr>
        <w:t xml:space="preserve">Source POS Techsmith stock stale: </w:t>
      </w:r>
      <w:r>
        <w:t>Check the store’s real stock before confirming, because the shop system may be behind.</w:t>
      </w:r>
    </w:p>
    <w:p>
      <w:r>
        <w:rPr>
          <w:b/>
        </w:rPr>
        <w:t xml:space="preserve">Review question: </w:t>
      </w:r>
      <w:r>
        <w:t>Can this role complete the main action, understand the result, and reach the next screen without guessing?</w:t>
      </w:r>
    </w:p>
    <w:p>
      <w:pPr>
        <w:pStyle w:val="Heading3"/>
      </w:pPr>
      <w:r>
        <w:t>INV03  Batch and expiry register</w:t>
      </w:r>
    </w:p>
    <w:p>
      <w:r>
        <w:t>Track the exact batch from receipt to sale or quarantine.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SKU / batch / expiry / stock quantity</w:t>
              <w:br/>
              <w:t>• Available / reserved / blocked figures</w:t>
              <w:br/>
              <w:t>• Quarantine or recall action</w:t>
              <w:br/>
              <w:t>• Change history with reason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Review batch</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INV02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S17, S20</w:t>
            </w:r>
          </w:p>
        </w:tc>
      </w:tr>
    </w:tbl>
    <w:p>
      <w:r>
        <w:rPr>
          <w:b/>
        </w:rPr>
        <w:t>Important alternate states (full list in Excel):</w:t>
      </w:r>
    </w:p>
    <w:p>
      <w:pPr>
        <w:ind w:left="245"/>
      </w:pPr>
      <w:r>
        <w:rPr>
          <w:b/>
        </w:rPr>
        <w:t xml:space="preserve">Two checkout orders contend for last unit: </w:t>
      </w:r>
      <w:r>
        <w:t>Reserve the last unit for only one order; tell the other customer that it is unavailable.</w:t>
      </w:r>
    </w:p>
    <w:p>
      <w:pPr>
        <w:ind w:left="245"/>
      </w:pPr>
      <w:r>
        <w:rPr>
          <w:b/>
        </w:rPr>
        <w:t xml:space="preserve">Source POS Techsmith stock stale: </w:t>
      </w:r>
      <w:r>
        <w:t>Check the store’s real stock before confirming, because the shop system may be behind.</w:t>
      </w:r>
    </w:p>
    <w:p>
      <w:r>
        <w:rPr>
          <w:b/>
        </w:rPr>
        <w:t xml:space="preserve">Review question: </w:t>
      </w:r>
      <w:r>
        <w:t>Can this role complete the main action, understand the result, and reach the next screen without guessing?</w:t>
      </w:r>
    </w:p>
    <w:p>
      <w:pPr>
        <w:pStyle w:val="Heading3"/>
      </w:pPr>
      <w:r>
        <w:t>INV04  Store replenishment request</w:t>
      </w:r>
    </w:p>
    <w:p>
      <w:r>
        <w:t>Ask warehouse for missing stock without altering live orders silently.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Store, item and quantity</w:t>
              <w:br/>
              <w:t>• Normal / Urgent priority</w:t>
              <w:br/>
              <w:t>• Reason and required date</w:t>
              <w:br/>
              <w:t>• Submit for warehouse decision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Submit request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INV05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S18</w:t>
            </w:r>
          </w:p>
        </w:tc>
      </w:tr>
    </w:tbl>
    <w:p>
      <w:r>
        <w:rPr>
          <w:b/>
        </w:rPr>
        <w:t>Important alternate states (full list in Excel):</w:t>
      </w:r>
    </w:p>
    <w:p>
      <w:pPr>
        <w:ind w:left="245"/>
      </w:pPr>
      <w:r>
        <w:rPr>
          <w:b/>
        </w:rPr>
        <w:t xml:space="preserve">M/O short in mixed basket: </w:t>
      </w:r>
      <w:r>
        <w:t>Show which M/O item is missing. Ask whether to remove it, wait or cancel; update the total.</w:t>
      </w:r>
    </w:p>
    <w:p>
      <w:pPr>
        <w:ind w:left="245"/>
      </w:pPr>
      <w:r>
        <w:rPr>
          <w:b/>
        </w:rPr>
        <w:t xml:space="preserve">P item out of stock; alternative proposed: </w:t>
      </w:r>
      <w:r>
        <w:t>Do not replace P with a lookalike. Any different medicine needs the proper approval and customer consent.</w:t>
      </w:r>
    </w:p>
    <w:p>
      <w:r>
        <w:rPr>
          <w:b/>
        </w:rPr>
        <w:t xml:space="preserve">Review question: </w:t>
      </w:r>
      <w:r>
        <w:t>Can this role complete the main action, understand the result, and reach the next screen without guessing?</w:t>
      </w:r>
    </w:p>
    <w:p>
      <w:pPr>
        <w:pStyle w:val="Heading3"/>
      </w:pPr>
      <w:r>
        <w:t>INV05  Warehouse allocation</w:t>
      </w:r>
    </w:p>
    <w:p>
      <w:r>
        <w:t>Review incoming transfers and confirm eligible dispatch.</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Replenishment queue</w:t>
              <w:br/>
              <w:t>• Supplier / warehouse on-hand</w:t>
              <w:br/>
              <w:t>• Pick, approve or reject transfer</w:t>
              <w:br/>
              <w:t>• Stock moves to In transit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Approve transfer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INV06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S17, S18</w:t>
            </w:r>
          </w:p>
        </w:tc>
      </w:tr>
    </w:tbl>
    <w:p>
      <w:r>
        <w:rPr>
          <w:b/>
        </w:rPr>
        <w:t>Important alternate states (full list in Excel):</w:t>
      </w:r>
    </w:p>
    <w:p>
      <w:pPr>
        <w:ind w:left="245"/>
      </w:pPr>
      <w:r>
        <w:rPr>
          <w:b/>
        </w:rPr>
        <w:t xml:space="preserve">Two checkout orders contend for last unit: </w:t>
      </w:r>
      <w:r>
        <w:t>Reserve the last unit for only one order; tell the other customer that it is unavailable.</w:t>
      </w:r>
    </w:p>
    <w:p>
      <w:pPr>
        <w:ind w:left="245"/>
      </w:pPr>
      <w:r>
        <w:rPr>
          <w:b/>
        </w:rPr>
        <w:t xml:space="preserve">Source POS Techsmith stock stale: </w:t>
      </w:r>
      <w:r>
        <w:t>Check the store’s real stock before confirming, because the shop system may be behind.</w:t>
      </w:r>
    </w:p>
    <w:p>
      <w:r>
        <w:rPr>
          <w:b/>
        </w:rPr>
        <w:t xml:space="preserve">Review question: </w:t>
      </w:r>
      <w:r>
        <w:t>Can this role complete the main action, understand the result, and reach the next screen without guessing?</w:t>
      </w:r>
    </w:p>
    <w:p>
      <w:pPr>
        <w:pStyle w:val="Heading3"/>
      </w:pPr>
      <w:r>
        <w:t>INV06  Transfer receipt &amp; discrepancy</w:t>
      </w:r>
    </w:p>
    <w:p>
      <w:r>
        <w:t>Reconcile stock sent and actually received.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Inventory &amp; warehouse</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Transfer reference / expected quantities</w:t>
              <w:br/>
              <w:t>• Count received and damaged units</w:t>
              <w:br/>
              <w:t>• Report shortage with evidence</w:t>
              <w:br/>
              <w:t>• Update stock only after confirmation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receipt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INV01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S18, S32</w:t>
            </w:r>
          </w:p>
        </w:tc>
      </w:tr>
    </w:tbl>
    <w:p>
      <w:r>
        <w:rPr>
          <w:b/>
        </w:rPr>
        <w:t>Important alternate states (full list in Excel):</w:t>
      </w:r>
    </w:p>
    <w:p>
      <w:pPr>
        <w:ind w:left="245"/>
      </w:pPr>
      <w:r>
        <w:rPr>
          <w:b/>
        </w:rPr>
        <w:t xml:space="preserve">M/O short in mixed basket: </w:t>
      </w:r>
      <w:r>
        <w:t>Show which M/O item is missing. Ask whether to remove it, wait or cancel; update the total.</w:t>
      </w:r>
    </w:p>
    <w:p>
      <w:pPr>
        <w:ind w:left="245"/>
      </w:pPr>
      <w:r>
        <w:rPr>
          <w:b/>
        </w:rPr>
        <w:t xml:space="preserve">P item out of stock; alternative proposed: </w:t>
      </w:r>
      <w:r>
        <w:t>Do not replace P with a lookalike. Any different medicine needs the proper approval and customer consent.</w:t>
      </w:r>
    </w:p>
    <w:p>
      <w:r>
        <w:rPr>
          <w:b/>
        </w:rPr>
        <w:t xml:space="preserve">Review question: </w:t>
      </w:r>
      <w:r>
        <w:t>Can this role complete the main action, understand the result, and reach the next screen without guessing?</w:t>
      </w:r>
    </w:p>
    <w:p>
      <w:pPr>
        <w:pStyle w:val="Heading2"/>
      </w:pPr>
      <w:r>
        <w:t>5. Rider app  (7 screens)</w:t>
      </w:r>
    </w:p>
    <w:p>
      <w:pPr>
        <w:pStyle w:val="Heading3"/>
      </w:pPr>
      <w:r>
        <w:t>RID01  Rider sign-in &amp; availability</w:t>
      </w:r>
    </w:p>
    <w:p>
      <w:r>
        <w:t>Securely start or end rider duty.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Mobile number and OTP</w:t>
              <w:br/>
              <w:t>• On duty / Break / Off duty</w:t>
              <w:br/>
              <w:t>• Location sharing notice</w:t>
              <w:br/>
              <w:t>• Assigned store for today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Go on duty</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S23</w:t>
            </w:r>
          </w:p>
        </w:tc>
      </w:tr>
    </w:tbl>
    <w:p>
      <w:r>
        <w:rPr>
          <w:b/>
        </w:rPr>
        <w:t>Important alternate states (full list in Excel):</w:t>
      </w:r>
    </w:p>
    <w:p>
      <w:pPr>
        <w:ind w:left="245"/>
      </w:pPr>
      <w:r>
        <w:rPr>
          <w:b/>
        </w:rPr>
        <w:t xml:space="preserve">No rider capacity: </w:t>
      </w:r>
      <w:r>
        <w:t>Keep the parcel safe and give the customer a realistic update while a rider is arranged.</w:t>
      </w:r>
    </w:p>
    <w:p>
      <w:pPr>
        <w:ind w:left="245"/>
      </w:pPr>
      <w:r>
        <w:rPr>
          <w:b/>
        </w:rPr>
        <w:t xml:space="preserve">Rider declines/loses network: </w:t>
      </w:r>
      <w:r>
        <w:t>Reassign the job or wait for a confirmed rider response; do not treat silence as pickup.</w:t>
      </w:r>
    </w:p>
    <w:p>
      <w:r>
        <w:rPr>
          <w:b/>
        </w:rPr>
        <w:t xml:space="preserve">Review question: </w:t>
      </w:r>
      <w:r>
        <w:t>Can this role complete the main action, understand the result, and reach the next screen without guessing?</w:t>
      </w:r>
    </w:p>
    <w:p>
      <w:pPr>
        <w:pStyle w:val="Heading3"/>
      </w:pPr>
      <w:r>
        <w:t>RID02  Delivery task list</w:t>
      </w:r>
    </w:p>
    <w:p>
      <w:r>
        <w:t>Show only valid assigned pickups and deliveries.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Active tasks / New assignments</w:t>
              <w:br/>
              <w:t>• Pickup and delivery areas</w:t>
              <w:br/>
              <w:t>• Estimated travel and COD badge</w:t>
              <w:br/>
              <w:t>• Accept / View details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task</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S23</w:t>
            </w:r>
          </w:p>
        </w:tc>
      </w:tr>
    </w:tbl>
    <w:p>
      <w:r>
        <w:rPr>
          <w:b/>
        </w:rPr>
        <w:t>Important alternate states (full list in Excel):</w:t>
      </w:r>
    </w:p>
    <w:p>
      <w:pPr>
        <w:ind w:left="245"/>
      </w:pPr>
      <w:r>
        <w:rPr>
          <w:b/>
        </w:rPr>
        <w:t xml:space="preserve">No rider capacity: </w:t>
      </w:r>
      <w:r>
        <w:t>Keep the parcel safe and give the customer a realistic update while a rider is arranged.</w:t>
      </w:r>
    </w:p>
    <w:p>
      <w:pPr>
        <w:ind w:left="245"/>
      </w:pPr>
      <w:r>
        <w:rPr>
          <w:b/>
        </w:rPr>
        <w:t xml:space="preserve">Rider declines/loses network: </w:t>
      </w:r>
      <w:r>
        <w:t>Reassign the job or wait for a confirmed rider response; do not treat silence as pickup.</w:t>
      </w:r>
    </w:p>
    <w:p>
      <w:r>
        <w:rPr>
          <w:b/>
        </w:rPr>
        <w:t xml:space="preserve">Review question: </w:t>
      </w:r>
      <w:r>
        <w:t>Can this role complete the main action, understand the result, and reach the next screen without guessing?</w:t>
      </w:r>
    </w:p>
    <w:p>
      <w:pPr>
        <w:pStyle w:val="Heading3"/>
      </w:pPr>
      <w:r>
        <w:t>RID03  Pickup confirmation</w:t>
      </w:r>
    </w:p>
    <w:p>
      <w:r>
        <w:t>Confirm rider received the correct sealed parcel.</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Pickup store, parcel number</w:t>
              <w:br/>
              <w:t>• Scan parcel and seal</w:t>
              <w:br/>
              <w:t>• Pickup time and rider acceptance</w:t>
              <w:br/>
              <w:t>• Report wrong or damaged package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Confirm pickup</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S23</w:t>
            </w:r>
          </w:p>
        </w:tc>
      </w:tr>
    </w:tbl>
    <w:p>
      <w:r>
        <w:rPr>
          <w:b/>
        </w:rPr>
        <w:t>Important alternate states (full list in Excel):</w:t>
      </w:r>
    </w:p>
    <w:p>
      <w:pPr>
        <w:ind w:left="245"/>
      </w:pPr>
      <w:r>
        <w:rPr>
          <w:b/>
        </w:rPr>
        <w:t xml:space="preserve">No rider capacity: </w:t>
      </w:r>
      <w:r>
        <w:t>Keep the parcel safe and give the customer a realistic update while a rider is arranged.</w:t>
      </w:r>
    </w:p>
    <w:p>
      <w:pPr>
        <w:ind w:left="245"/>
      </w:pPr>
      <w:r>
        <w:rPr>
          <w:b/>
        </w:rPr>
        <w:t xml:space="preserve">Rider declines/loses network: </w:t>
      </w:r>
      <w:r>
        <w:t>Reassign the job or wait for a confirmed rider response; do not treat silence as pickup.</w:t>
      </w:r>
    </w:p>
    <w:p>
      <w:r>
        <w:rPr>
          <w:b/>
        </w:rPr>
        <w:t xml:space="preserve">Review question: </w:t>
      </w:r>
      <w:r>
        <w:t>Can this role complete the main action, understand the result, and reach the next screen without guessing?</w:t>
      </w:r>
    </w:p>
    <w:p>
      <w:pPr>
        <w:pStyle w:val="Heading3"/>
      </w:pPr>
      <w:r>
        <w:t>RID04  Navigation &amp; customer contact</w:t>
      </w:r>
    </w:p>
    <w:p>
      <w:r>
        <w:t>Help rider reach the correct address without exposing more data than needed.</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Destination and landmark</w:t>
              <w:br/>
              <w:t>• Navigation placeholder</w:t>
              <w:br/>
              <w:t>• Masked customer call</w:t>
              <w:br/>
              <w:t>• Arrived / Unable to locate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Arrived at address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S24</w:t>
            </w:r>
          </w:p>
        </w:tc>
      </w:tr>
    </w:tbl>
    <w:p>
      <w:r>
        <w:rPr>
          <w:b/>
        </w:rPr>
        <w:t>Important alternate states (full list in Excel):</w:t>
      </w:r>
    </w:p>
    <w:p>
      <w:pPr>
        <w:ind w:left="245"/>
      </w:pPr>
      <w:r>
        <w:rPr>
          <w:b/>
        </w:rPr>
        <w:t xml:space="preserve">Phone location permission denied: </w:t>
      </w:r>
      <w:r>
        <w:t>Deliver using reliable status milestones if live location is unavailable; do not invent rider coordinates.</w:t>
      </w:r>
    </w:p>
    <w:p>
      <w:pPr>
        <w:ind w:left="245"/>
      </w:pPr>
      <w:r>
        <w:rPr>
          <w:b/>
        </w:rPr>
        <w:t xml:space="preserve">Rider device offline: </w:t>
      </w:r>
      <w:r>
        <w:t>Save delivery actions safely and send them when connectivity returns without marking delivery twice.</w:t>
      </w:r>
    </w:p>
    <w:p>
      <w:r>
        <w:rPr>
          <w:b/>
        </w:rPr>
        <w:t xml:space="preserve">Review question: </w:t>
      </w:r>
      <w:r>
        <w:t>Can this role complete the main action, understand the result, and reach the next screen without guessing?</w:t>
      </w:r>
    </w:p>
    <w:p>
      <w:pPr>
        <w:pStyle w:val="Heading3"/>
      </w:pPr>
      <w:r>
        <w:t>RID05  Delivery proof &amp; COD</w:t>
      </w:r>
    </w:p>
    <w:p>
      <w:r>
        <w:t>Verify handover and collect COD where applicable.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Recipient confirmation and delivery OTP</w:t>
              <w:br/>
              <w:t>• COD amount if applicable</w:t>
              <w:br/>
              <w:t>• Delivery proof according to policy</w:t>
              <w:br/>
              <w:t>• Complete delivery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Complete delivery</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RID07, CUS18</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S25</w:t>
            </w:r>
          </w:p>
        </w:tc>
      </w:tr>
    </w:tbl>
    <w:p>
      <w:r>
        <w:rPr>
          <w:b/>
        </w:rPr>
        <w:t>Important alternate states (full list in Excel):</w:t>
      </w:r>
    </w:p>
    <w:p>
      <w:pPr>
        <w:ind w:left="245"/>
      </w:pPr>
      <w:r>
        <w:rPr>
          <w:b/>
        </w:rPr>
        <w:t xml:space="preserve">Wrong OTP / customer unavailable: </w:t>
      </w:r>
      <w:r>
        <w:t>Limit incorrect code attempts and arrange another attempt or support if the recipient is unavailable.</w:t>
      </w:r>
    </w:p>
    <w:p>
      <w:pPr>
        <w:ind w:left="245"/>
      </w:pPr>
      <w:r>
        <w:rPr>
          <w:b/>
        </w:rPr>
        <w:t xml:space="preserve">COD amount disputed: </w:t>
      </w:r>
      <w:r>
        <w:t>Show the billed COD amount. If it is disputed, do not hand over until operations resolves it.</w:t>
      </w:r>
    </w:p>
    <w:p>
      <w:r>
        <w:rPr>
          <w:b/>
        </w:rPr>
        <w:t xml:space="preserve">Review question: </w:t>
      </w:r>
      <w:r>
        <w:t>Can this role complete the main action, understand the result, and reach the next screen without guessing?</w:t>
      </w:r>
    </w:p>
    <w:p>
      <w:pPr>
        <w:pStyle w:val="Heading3"/>
      </w:pPr>
      <w:r>
        <w:t>RID06  Failed delivery / reschedule</w:t>
      </w:r>
    </w:p>
    <w:p>
      <w:r>
        <w:t>Log a reason and follow an approved retry or return route.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Customer unavailable / wrong address / refused</w:t>
              <w:br/>
              <w:t>• Attempt time and reason</w:t>
              <w:br/>
              <w:t>• Reschedule request or return parcel</w:t>
              <w:br/>
              <w:t>• Notify dispatch</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Report attempt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ADM06, RID02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S27</w:t>
            </w:r>
          </w:p>
        </w:tc>
      </w:tr>
    </w:tbl>
    <w:p>
      <w:r>
        <w:rPr>
          <w:b/>
        </w:rPr>
        <w:t>Important alternate states (full list in Excel):</w:t>
      </w:r>
    </w:p>
    <w:p>
      <w:pPr>
        <w:ind w:left="245"/>
      </w:pPr>
      <w:r>
        <w:rPr>
          <w:b/>
        </w:rPr>
        <w:t xml:space="preserve">Customer reschedules outside service hours: </w:t>
      </w:r>
      <w:r>
        <w:t>Offer an allowed time slot or explain when delivery is next possible.</w:t>
      </w:r>
    </w:p>
    <w:p>
      <w:pPr>
        <w:ind w:left="245"/>
      </w:pPr>
      <w:r>
        <w:rPr>
          <w:b/>
        </w:rPr>
        <w:t xml:space="preserve">Parcel lost on way back: </w:t>
      </w:r>
      <w:r>
        <w:t>Open a parcel-loss case and record who last held it.</w:t>
      </w:r>
    </w:p>
    <w:p>
      <w:r>
        <w:rPr>
          <w:b/>
        </w:rPr>
        <w:t xml:space="preserve">Review question: </w:t>
      </w:r>
      <w:r>
        <w:t>Can this role complete the main action, understand the result, and reach the next screen without guessing?</w:t>
      </w:r>
    </w:p>
    <w:p>
      <w:pPr>
        <w:pStyle w:val="Heading3"/>
      </w:pPr>
      <w:r>
        <w:t>RID07  Shift summary &amp; cash</w:t>
      </w:r>
    </w:p>
    <w:p>
      <w:r>
        <w:t>Close tasks and reconcile rider cash collections.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Rider app</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Completed / Failed deliveries</w:t>
              <w:br/>
              <w:t>• COD collected and amount pending handover</w:t>
              <w:br/>
              <w:t>• Cash deposit proof</w:t>
              <w:br/>
              <w:t>• End duty after reconciliation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Close shift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S25, S32</w:t>
            </w:r>
          </w:p>
        </w:tc>
      </w:tr>
    </w:tbl>
    <w:p>
      <w:r>
        <w:rPr>
          <w:b/>
        </w:rPr>
        <w:t>Important alternate states (full list in Excel):</w:t>
      </w:r>
    </w:p>
    <w:p>
      <w:pPr>
        <w:ind w:left="245"/>
      </w:pPr>
      <w:r>
        <w:rPr>
          <w:b/>
        </w:rPr>
        <w:t xml:space="preserve">Wrong OTP / customer unavailable: </w:t>
      </w:r>
      <w:r>
        <w:t>Limit incorrect code attempts and arrange another attempt or support if the recipient is unavailable.</w:t>
      </w:r>
    </w:p>
    <w:p>
      <w:pPr>
        <w:ind w:left="245"/>
      </w:pPr>
      <w:r>
        <w:rPr>
          <w:b/>
        </w:rPr>
        <w:t xml:space="preserve">COD amount disputed: </w:t>
      </w:r>
      <w:r>
        <w:t>Show the billed COD amount. If it is disputed, do not hand over until operations resolves it.</w:t>
      </w:r>
    </w:p>
    <w:p>
      <w:r>
        <w:rPr>
          <w:b/>
        </w:rPr>
        <w:t xml:space="preserve">Review question: </w:t>
      </w:r>
      <w:r>
        <w:t>Can this role complete the main action, understand the result, and reach the next screen without guessing?</w:t>
      </w:r>
    </w:p>
    <w:p>
      <w:pPr>
        <w:pStyle w:val="Heading2"/>
      </w:pPr>
      <w:r>
        <w:t>6. Admin &amp; operations  (8 screens)</w:t>
      </w:r>
    </w:p>
    <w:p>
      <w:pPr>
        <w:pStyle w:val="Heading3"/>
      </w:pPr>
      <w:r>
        <w:t>ADM01  Operations dashboard</w:t>
      </w:r>
    </w:p>
    <w:p>
      <w:r>
        <w:t>Show key exceptions and workloads without exposing unnecessary patient data.</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Orders today / Awaiting attention</w:t>
              <w:br/>
              <w:t>• Clinical queue count (no medical details)</w:t>
              <w:br/>
              <w:t>• Delivery status and stock alerts</w:t>
              <w:br/>
              <w:t>• Exceptions requiring ownership</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queue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ADM04, ADM06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S19, S27, S33</w:t>
            </w:r>
          </w:p>
        </w:tc>
      </w:tr>
    </w:tbl>
    <w:p>
      <w:r>
        <w:rPr>
          <w:b/>
        </w:rPr>
        <w:t>Important alternate states (full list in Excel):</w:t>
      </w:r>
    </w:p>
    <w:p>
      <w:pPr>
        <w:ind w:left="245"/>
      </w:pPr>
      <w:r>
        <w:rPr>
          <w:b/>
        </w:rPr>
        <w:t xml:space="preserve">Reservation TTL reaches limit before pick: </w:t>
      </w:r>
      <w:r>
        <w:t>If the hold is about to expire, refresh the stock allocation or return to the stock-problem step.</w:t>
      </w:r>
    </w:p>
    <w:p>
      <w:pPr>
        <w:ind w:left="245"/>
      </w:pPr>
      <w:r>
        <w:rPr>
          <w:b/>
        </w:rPr>
        <w:t xml:space="preserve">Store closed unexpectedly: </w:t>
      </w:r>
      <w:r>
        <w:t>Reassign to an eligible open store if possible; otherwise contact the customer about the delay.</w:t>
      </w:r>
    </w:p>
    <w:p>
      <w:r>
        <w:rPr>
          <w:b/>
        </w:rPr>
        <w:t xml:space="preserve">Review question: </w:t>
      </w:r>
      <w:r>
        <w:t>Can this role complete the main action, understand the result, and reach the next screen without guessing?</w:t>
      </w:r>
    </w:p>
    <w:p>
      <w:pPr>
        <w:pStyle w:val="Heading3"/>
      </w:pPr>
      <w:r>
        <w:t>ADM02  Catalogue management</w:t>
      </w:r>
    </w:p>
    <w:p>
      <w:r>
        <w:t>Maintain customer-visible product information and sellability.</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Product list by SKU and category</w:t>
              <w:br/>
              <w:t>• Pack, price, manufacturer, availability</w:t>
              <w:br/>
              <w:t>• Draft / Active / Blocked</w:t>
              <w:br/>
              <w:t>• Bulk import report and edits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Edit product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S01, S02</w:t>
            </w:r>
          </w:p>
        </w:tc>
      </w:tr>
    </w:tbl>
    <w:p>
      <w:r>
        <w:rPr>
          <w:b/>
        </w:rPr>
        <w:t>Important alternate states (full list in Excel):</w:t>
      </w:r>
    </w:p>
    <w:p>
      <w:pPr>
        <w:ind w:left="245"/>
      </w:pPr>
      <w:r>
        <w:rPr>
          <w:b/>
        </w:rPr>
        <w:t xml:space="preserve">Unknown query / spelling: </w:t>
      </w:r>
      <w:r>
        <w:t>Offer close matches and spelling suggestions. Do not change a medicine strength automatically.</w:t>
      </w:r>
    </w:p>
    <w:p>
      <w:pPr>
        <w:ind w:left="245"/>
      </w:pPr>
      <w:r>
        <w:rPr>
          <w:b/>
        </w:rPr>
        <w:t xml:space="preserve">No service-area selected: </w:t>
      </w:r>
      <w:r>
        <w:t>Allow browsing, but ask for an address before promising that an item can be delivered.</w:t>
      </w:r>
    </w:p>
    <w:p>
      <w:r>
        <w:rPr>
          <w:b/>
        </w:rPr>
        <w:t xml:space="preserve">Review question: </w:t>
      </w:r>
      <w:r>
        <w:t>Can this role complete the main action, understand the result, and reach the next screen without guessing?</w:t>
      </w:r>
    </w:p>
    <w:p>
      <w:pPr>
        <w:pStyle w:val="Heading3"/>
      </w:pPr>
      <w:r>
        <w:t>ADM03  P/M/O classification approval</w:t>
      </w:r>
    </w:p>
    <w:p>
      <w:r>
        <w:t>Require appropriate approval before changing medicine classification.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Current P/M/O type and proposed type</w:t>
              <w:br/>
              <w:t>• Reviewer and reason</w:t>
              <w:br/>
              <w:t>• Effective date and affected active orders</w:t>
              <w:br/>
              <w:t>• Approve / Reject / Require re-review</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Publish approved change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S02, S06, S34</w:t>
            </w:r>
          </w:p>
        </w:tc>
      </w:tr>
    </w:tbl>
    <w:p>
      <w:r>
        <w:rPr>
          <w:b/>
        </w:rPr>
        <w:t>Important alternate states (full list in Excel):</w:t>
      </w:r>
    </w:p>
    <w:p>
      <w:pPr>
        <w:ind w:left="245"/>
      </w:pPr>
      <w:r>
        <w:rPr>
          <w:b/>
        </w:rPr>
        <w:t xml:space="preserve">P type changed mid-session: </w:t>
      </w:r>
      <w:r>
        <w:t>Refresh the product label before adding it to the cart. If it is now P, require a prescription later.</w:t>
      </w:r>
    </w:p>
    <w:p>
      <w:pPr>
        <w:ind w:left="245"/>
      </w:pPr>
      <w:r>
        <w:rPr>
          <w:b/>
        </w:rPr>
        <w:t xml:space="preserve">Price differs from search results: </w:t>
      </w:r>
      <w:r>
        <w:t>Show the current price plainly and let the customer decide whether to continue.</w:t>
      </w:r>
    </w:p>
    <w:p>
      <w:r>
        <w:rPr>
          <w:b/>
        </w:rPr>
        <w:t xml:space="preserve">Review question: </w:t>
      </w:r>
      <w:r>
        <w:t>Can this role complete the main action, understand the result, and reach the next screen without guessing?</w:t>
      </w:r>
    </w:p>
    <w:p>
      <w:pPr>
        <w:pStyle w:val="Heading3"/>
      </w:pPr>
      <w:r>
        <w:t>ADM04  All orders</w:t>
      </w:r>
    </w:p>
    <w:p>
      <w:r>
        <w:t>Search and filter orders across customer, store and payment stages.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Search by order number and authorized identifier</w:t>
              <w:br/>
              <w:t>• Filters: delivery / payment / review / location</w:t>
              <w:br/>
              <w:t>• Order status and age</w:t>
              <w:br/>
              <w:t>• Open order details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Open order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ADM05</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S08, S16, S19</w:t>
            </w:r>
          </w:p>
        </w:tc>
      </w:tr>
    </w:tbl>
    <w:p>
      <w:r>
        <w:rPr>
          <w:b/>
        </w:rPr>
        <w:t>Important alternate states (full list in Excel):</w:t>
      </w:r>
    </w:p>
    <w:p>
      <w:pPr>
        <w:ind w:left="245"/>
      </w:pPr>
      <w:r>
        <w:rPr>
          <w:b/>
        </w:rPr>
        <w:t xml:space="preserve">Network timeout after submit: </w:t>
      </w:r>
      <w:r>
        <w:t>Look up the existing order request and show its status; do not create a second order.</w:t>
      </w:r>
    </w:p>
    <w:p>
      <w:pPr>
        <w:ind w:left="245"/>
      </w:pPr>
      <w:r>
        <w:rPr>
          <w:b/>
        </w:rPr>
        <w:t xml:space="preserve">P added in a stale browser tab: </w:t>
      </w:r>
      <w:r>
        <w:t>Recheck the cart and show the updated prescription requirement before accepting the order.</w:t>
      </w:r>
    </w:p>
    <w:p>
      <w:r>
        <w:rPr>
          <w:b/>
        </w:rPr>
        <w:t xml:space="preserve">Review question: </w:t>
      </w:r>
      <w:r>
        <w:t>Can this role complete the main action, understand the result, and reach the next screen without guessing?</w:t>
      </w:r>
    </w:p>
    <w:p>
      <w:pPr>
        <w:pStyle w:val="Heading3"/>
      </w:pPr>
      <w:r>
        <w:t>ADM05  Order control centre</w:t>
      </w:r>
    </w:p>
    <w:p>
      <w:r>
        <w:t>Show an order timeline, owner and allowed actions.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Accepted items and payment record</w:t>
              <w:br/>
              <w:t>• Pharmacist decision summary if applicable</w:t>
              <w:br/>
              <w:t>• Store/rider timeline</w:t>
              <w:br/>
              <w:t>• Permitted support actions by role</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Resolve issue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S19, S28, S33</w:t>
            </w:r>
          </w:p>
        </w:tc>
      </w:tr>
    </w:tbl>
    <w:p>
      <w:r>
        <w:rPr>
          <w:b/>
        </w:rPr>
        <w:t>Important alternate states (full list in Excel):</w:t>
      </w:r>
    </w:p>
    <w:p>
      <w:pPr>
        <w:ind w:left="245"/>
      </w:pPr>
      <w:r>
        <w:rPr>
          <w:b/>
        </w:rPr>
        <w:t xml:space="preserve">Reservation TTL reaches limit before pick: </w:t>
      </w:r>
      <w:r>
        <w:t>If the hold is about to expire, refresh the stock allocation or return to the stock-problem step.</w:t>
      </w:r>
    </w:p>
    <w:p>
      <w:pPr>
        <w:ind w:left="245"/>
      </w:pPr>
      <w:r>
        <w:rPr>
          <w:b/>
        </w:rPr>
        <w:t xml:space="preserve">Store closed unexpectedly: </w:t>
      </w:r>
      <w:r>
        <w:t>Reassign to an eligible open store if possible; otherwise contact the customer about the delay.</w:t>
      </w:r>
    </w:p>
    <w:p>
      <w:r>
        <w:rPr>
          <w:b/>
        </w:rPr>
        <w:t xml:space="preserve">Review question: </w:t>
      </w:r>
      <w:r>
        <w:t>Can this role complete the main action, understand the result, and reach the next screen without guessing?</w:t>
      </w:r>
    </w:p>
    <w:p>
      <w:pPr>
        <w:pStyle w:val="Heading3"/>
      </w:pPr>
      <w:r>
        <w:t>ADM06  Exception resolution queue</w:t>
      </w:r>
    </w:p>
    <w:p>
      <w:r>
        <w:t>Route problems with an owner, SLA and safe next action.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Stock / Payment / Delivery / Safety filters</w:t>
              <w:br/>
              <w:t>• Problem, owner and elapsed time</w:t>
              <w:br/>
              <w:t>• Contact customer / escalate / resolve</w:t>
              <w:br/>
              <w:t>• Audit trail and resolution reason</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Assign case</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STO07, FIN04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S18, S21, S27, S33, S34</w:t>
            </w:r>
          </w:p>
        </w:tc>
      </w:tr>
    </w:tbl>
    <w:p>
      <w:r>
        <w:rPr>
          <w:b/>
        </w:rPr>
        <w:t>Important alternate states (full list in Excel):</w:t>
      </w:r>
    </w:p>
    <w:p>
      <w:pPr>
        <w:ind w:left="245"/>
      </w:pPr>
      <w:r>
        <w:rPr>
          <w:b/>
        </w:rPr>
        <w:t xml:space="preserve">M/O short in mixed basket: </w:t>
      </w:r>
      <w:r>
        <w:t>Show which M/O item is missing. Ask whether to remove it, wait or cancel; update the total.</w:t>
      </w:r>
    </w:p>
    <w:p>
      <w:pPr>
        <w:ind w:left="245"/>
      </w:pPr>
      <w:r>
        <w:rPr>
          <w:b/>
        </w:rPr>
        <w:t xml:space="preserve">P item out of stock; alternative proposed: </w:t>
      </w:r>
      <w:r>
        <w:t>Do not replace P with a lookalike. Any different medicine needs the proper approval and customer consent.</w:t>
      </w:r>
    </w:p>
    <w:p>
      <w:r>
        <w:rPr>
          <w:b/>
        </w:rPr>
        <w:t xml:space="preserve">Review question: </w:t>
      </w:r>
      <w:r>
        <w:t>Can this role complete the main action, understand the result, and reach the next screen without guessing?</w:t>
      </w:r>
    </w:p>
    <w:p>
      <w:pPr>
        <w:pStyle w:val="Heading3"/>
      </w:pPr>
      <w:r>
        <w:t>ADM07  Staff roles and access</w:t>
      </w:r>
    </w:p>
    <w:p>
      <w:r>
        <w:t>Limit who can see medical documents and take privileged actions.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Staff, role and store scope</w:t>
              <w:br/>
              <w:t>• Enable / suspend account</w:t>
              <w:br/>
              <w:t>• Pharmacist and finance permissions</w:t>
              <w:br/>
              <w:t>• Change record</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Save permissions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S33</w:t>
            </w:r>
          </w:p>
        </w:tc>
      </w:tr>
    </w:tbl>
    <w:p>
      <w:r>
        <w:rPr>
          <w:b/>
        </w:rPr>
        <w:t>Important alternate states (full list in Excel):</w:t>
      </w:r>
    </w:p>
    <w:p>
      <w:pPr>
        <w:ind w:left="245"/>
      </w:pPr>
      <w:r>
        <w:rPr>
          <w:b/>
        </w:rPr>
        <w:t xml:space="preserve">Support agent attempts P approval: </w:t>
      </w:r>
      <w:r>
        <w:t>Support must hand clinical questions to a qualified pharmacist; support cannot approve a prescription.</w:t>
      </w:r>
    </w:p>
    <w:p>
      <w:pPr>
        <w:ind w:left="245"/>
      </w:pPr>
      <w:r>
        <w:rPr>
          <w:b/>
        </w:rPr>
        <w:t xml:space="preserve">Manual refund exceeds threshold: </w:t>
      </w:r>
      <w:r>
        <w:t>Send unusually large refunds to an authorised approver and record the decision.</w:t>
      </w:r>
    </w:p>
    <w:p>
      <w:r>
        <w:rPr>
          <w:b/>
        </w:rPr>
        <w:t xml:space="preserve">Review question: </w:t>
      </w:r>
      <w:r>
        <w:t>Can this role complete the main action, understand the result, and reach the next screen without guessing?</w:t>
      </w:r>
    </w:p>
    <w:p>
      <w:pPr>
        <w:pStyle w:val="Heading3"/>
      </w:pPr>
      <w:r>
        <w:t>ADM08  Business settings &amp; content</w:t>
      </w:r>
    </w:p>
    <w:p>
      <w:r>
        <w:t>Edit reviewed rules and public help content from one controlled place.</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Admin &amp; operations</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Fees, COD limit and delivery coverage</w:t>
              <w:br/>
              <w:t>• Rx correction time and contact templates</w:t>
              <w:br/>
              <w:t>• FAQs / policy pages / banners</w:t>
              <w:br/>
              <w:t>• Draft, review and publish</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Publish setting</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ADM01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S06, S13, S27</w:t>
            </w:r>
          </w:p>
        </w:tc>
      </w:tr>
    </w:tbl>
    <w:p>
      <w:r>
        <w:rPr>
          <w:b/>
        </w:rPr>
        <w:t>Important alternate states (full list in Excel):</w:t>
      </w:r>
    </w:p>
    <w:p>
      <w:pPr>
        <w:ind w:left="245"/>
      </w:pPr>
      <w:r>
        <w:rPr>
          <w:b/>
        </w:rPr>
        <w:t xml:space="preserve">P newly introduced by catalogue update: </w:t>
      </w:r>
      <w:r>
        <w:t>Treat the item as P and ask for patient details and a prescription before continuing.</w:t>
      </w:r>
    </w:p>
    <w:p>
      <w:pPr>
        <w:ind w:left="245"/>
      </w:pPr>
      <w:r>
        <w:rPr>
          <w:b/>
        </w:rPr>
        <w:t xml:space="preserve">P becomes M only after authoritative update: </w:t>
      </w:r>
      <w:r>
        <w:t>Use the newly approved product classification, explain the change and update the checkout.</w:t>
      </w:r>
    </w:p>
    <w:p>
      <w:r>
        <w:rPr>
          <w:b/>
        </w:rPr>
        <w:t xml:space="preserve">Review question: </w:t>
      </w:r>
      <w:r>
        <w:t>Can this role complete the main action, understand the result, and reach the next screen without guessing?</w:t>
      </w:r>
    </w:p>
    <w:p>
      <w:pPr>
        <w:pStyle w:val="Heading2"/>
      </w:pPr>
      <w:r>
        <w:t>7. Finance &amp; support  (7 screens)</w:t>
      </w:r>
    </w:p>
    <w:p>
      <w:pPr>
        <w:pStyle w:val="Heading3"/>
      </w:pPr>
      <w:r>
        <w:t>FIN01  Finance dashboard</w:t>
      </w:r>
    </w:p>
    <w:p>
      <w:r>
        <w:t>See money waiting for verification, refund or reconciliation.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Paid / COD / Refund pending counts</w:t>
              <w:br/>
              <w:t>• Exceptions requiring review</w:t>
              <w:br/>
              <w:t>• Settlements matched / unmatched</w:t>
              <w:br/>
              <w:t>• Actions due today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Review payments</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S16, S31, S32</w:t>
            </w:r>
          </w:p>
        </w:tc>
      </w:tr>
    </w:tbl>
    <w:p>
      <w:r>
        <w:rPr>
          <w:b/>
        </w:rPr>
        <w:t>Important alternate states (full list in Excel):</w:t>
      </w:r>
    </w:p>
    <w:p>
      <w:pPr>
        <w:ind w:left="245"/>
      </w:pPr>
      <w:r>
        <w:rPr>
          <w:b/>
        </w:rPr>
        <w:t xml:space="preserve">Partial online settlement only: </w:t>
      </w:r>
      <w:r>
        <w:t>Keep the payment pending until the expected amount is actually confirmed.</w:t>
      </w:r>
    </w:p>
    <w:p>
      <w:pPr>
        <w:ind w:left="245"/>
      </w:pPr>
      <w:r>
        <w:rPr>
          <w:b/>
        </w:rPr>
        <w:t xml:space="preserve">Gateway succeeded for cancelled order: </w:t>
      </w:r>
      <w:r>
        <w:t>Do not restart a cancelled order. Return the unexpected payment.</w:t>
      </w:r>
    </w:p>
    <w:p>
      <w:r>
        <w:rPr>
          <w:b/>
        </w:rPr>
        <w:t xml:space="preserve">Review question: </w:t>
      </w:r>
      <w:r>
        <w:t>Can this role complete the main action, understand the result, and reach the next screen without guessing?</w:t>
      </w:r>
    </w:p>
    <w:p>
      <w:pPr>
        <w:pStyle w:val="Heading3"/>
      </w:pPr>
      <w:r>
        <w:t>FIN02  Payment ledger</w:t>
      </w:r>
    </w:p>
    <w:p>
      <w:r>
        <w:t>Keep a reliable record of payment attempts and actual receipts.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attempt, method and amount</w:t>
              <w:br/>
              <w:t>• Bank/provider status</w:t>
              <w:br/>
              <w:t>• Refunds and adjustment history</w:t>
              <w:br/>
              <w:t>• Filter unknown or duplicated payments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Inspect payment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FIN03</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S14, S15, S16</w:t>
            </w:r>
          </w:p>
        </w:tc>
      </w:tr>
    </w:tbl>
    <w:p>
      <w:r>
        <w:rPr>
          <w:b/>
        </w:rPr>
        <w:t>Important alternate states (full list in Excel):</w:t>
      </w:r>
    </w:p>
    <w:p>
      <w:pPr>
        <w:ind w:left="245"/>
      </w:pPr>
      <w:r>
        <w:rPr>
          <w:b/>
        </w:rPr>
        <w:t xml:space="preserve">Double click Pay: </w:t>
      </w:r>
      <w:r>
        <w:t>Use one payment attempt even if the customer taps Pay twice.</w:t>
      </w:r>
    </w:p>
    <w:p>
      <w:pPr>
        <w:ind w:left="245"/>
      </w:pPr>
      <w:r>
        <w:rPr>
          <w:b/>
        </w:rPr>
        <w:t xml:space="preserve">Gateway request times out: </w:t>
      </w:r>
      <w:r>
        <w:t>Show Checking payment while Pharmville asks the provider for the real result.</w:t>
      </w:r>
    </w:p>
    <w:p>
      <w:r>
        <w:rPr>
          <w:b/>
        </w:rPr>
        <w:t xml:space="preserve">Review question: </w:t>
      </w:r>
      <w:r>
        <w:t>Can this role complete the main action, understand the result, and reach the next screen without guessing?</w:t>
      </w:r>
    </w:p>
    <w:p>
      <w:pPr>
        <w:pStyle w:val="Heading3"/>
      </w:pPr>
      <w:r>
        <w:t>FIN03  Uncertain payment investigation</w:t>
      </w:r>
    </w:p>
    <w:p>
      <w:r>
        <w:t>Investigate a reported bank deduction without charging again.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Order and payment attempt details</w:t>
              <w:br/>
              <w:t>• Gateway enquiry result</w:t>
              <w:br/>
              <w:t>• Proof of debit and timestamp</w:t>
              <w:br/>
              <w:t>• Mark reconciled / Escalate / Refund excess</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Verify with provider</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FIN02, FIN04</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S15, S33</w:t>
            </w:r>
          </w:p>
        </w:tc>
      </w:tr>
    </w:tbl>
    <w:p>
      <w:r>
        <w:rPr>
          <w:b/>
        </w:rPr>
        <w:t>Important alternate states (full list in Excel):</w:t>
      </w:r>
    </w:p>
    <w:p>
      <w:pPr>
        <w:ind w:left="245"/>
      </w:pPr>
      <w:r>
        <w:rPr>
          <w:b/>
        </w:rPr>
        <w:t xml:space="preserve">Success webhook arrives twice: </w:t>
      </w:r>
      <w:r>
        <w:t>Record the bank confirmation once even when it arrives more than once.</w:t>
      </w:r>
    </w:p>
    <w:p>
      <w:pPr>
        <w:ind w:left="245"/>
      </w:pPr>
      <w:r>
        <w:rPr>
          <w:b/>
        </w:rPr>
        <w:t xml:space="preserve">Customer charged but gateway callback missing: </w:t>
      </w:r>
      <w:r>
        <w:t>Keep the payment under investigation and tell the customer not to pay again.</w:t>
      </w:r>
    </w:p>
    <w:p>
      <w:r>
        <w:rPr>
          <w:b/>
        </w:rPr>
        <w:t xml:space="preserve">Review question: </w:t>
      </w:r>
      <w:r>
        <w:t>Can this role complete the main action, understand the result, and reach the next screen without guessing?</w:t>
      </w:r>
    </w:p>
    <w:p>
      <w:pPr>
        <w:pStyle w:val="Heading3"/>
      </w:pPr>
      <w:r>
        <w:t>FIN04  Refund approval &amp; tracking</w:t>
      </w:r>
    </w:p>
    <w:p>
      <w:r>
        <w:t>Return the right amount after cancellation or accepted return.</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Refund case, reason, amount and original method</w:t>
              <w:br/>
              <w:t>• Approval limits and owner</w:t>
              <w:br/>
              <w:t>• Pending / Submitted / Completed</w:t>
              <w:br/>
              <w:t>• Retry failed refund safely</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Approve refund</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CUS20, FIN02</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S28, S29, S30, S31</w:t>
            </w:r>
          </w:p>
        </w:tc>
      </w:tr>
    </w:tbl>
    <w:p>
      <w:r>
        <w:rPr>
          <w:b/>
        </w:rPr>
        <w:t>Important alternate states (full list in Excel):</w:t>
      </w:r>
    </w:p>
    <w:p>
      <w:pPr>
        <w:ind w:left="245"/>
      </w:pPr>
      <w:r>
        <w:rPr>
          <w:b/>
        </w:rPr>
        <w:t xml:space="preserve">Cancel races with packing complete: </w:t>
      </w:r>
      <w:r>
        <w:t>Check whether packing was already completed and explain if normal self-cancellation is no longer possible.</w:t>
      </w:r>
    </w:p>
    <w:p>
      <w:pPr>
        <w:ind w:left="245"/>
      </w:pPr>
      <w:r>
        <w:rPr>
          <w:b/>
        </w:rPr>
        <w:t xml:space="preserve">Cancel races with payment success: </w:t>
      </w:r>
      <w:r>
        <w:t>Keep the order cancelled and refund any payment that arrives late.</w:t>
      </w:r>
    </w:p>
    <w:p>
      <w:r>
        <w:rPr>
          <w:b/>
        </w:rPr>
        <w:t xml:space="preserve">Review question: </w:t>
      </w:r>
      <w:r>
        <w:t>Can this role complete the main action, understand the result, and reach the next screen without guessing?</w:t>
      </w:r>
    </w:p>
    <w:p>
      <w:pPr>
        <w:pStyle w:val="Heading3"/>
      </w:pPr>
      <w:r>
        <w:t>FIN05  COD collection reconciliation</w:t>
      </w:r>
    </w:p>
    <w:p>
      <w:r>
        <w:t>Match rider collections with deposits and investigate gaps.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Rider / shift / orders / cash collected</w:t>
              <w:br/>
              <w:t>• Cash handed in and difference</w:t>
              <w:br/>
              <w:t>• Evidence / discrepancies</w:t>
              <w:br/>
              <w:t>• Approve verified settlement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Close COD batch</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RID07, FIN01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S25, S32</w:t>
            </w:r>
          </w:p>
        </w:tc>
      </w:tr>
    </w:tbl>
    <w:p>
      <w:r>
        <w:rPr>
          <w:b/>
        </w:rPr>
        <w:t>Important alternate states (full list in Excel):</w:t>
      </w:r>
    </w:p>
    <w:p>
      <w:pPr>
        <w:ind w:left="245"/>
      </w:pPr>
      <w:r>
        <w:rPr>
          <w:b/>
        </w:rPr>
        <w:t xml:space="preserve">Wrong OTP / customer unavailable: </w:t>
      </w:r>
      <w:r>
        <w:t>Limit incorrect code attempts and arrange another attempt or support if the recipient is unavailable.</w:t>
      </w:r>
    </w:p>
    <w:p>
      <w:pPr>
        <w:ind w:left="245"/>
      </w:pPr>
      <w:r>
        <w:rPr>
          <w:b/>
        </w:rPr>
        <w:t xml:space="preserve">COD amount disputed: </w:t>
      </w:r>
      <w:r>
        <w:t>Show the billed COD amount. If it is disputed, do not hand over until operations resolves it.</w:t>
      </w:r>
    </w:p>
    <w:p>
      <w:r>
        <w:rPr>
          <w:b/>
        </w:rPr>
        <w:t xml:space="preserve">Review question: </w:t>
      </w:r>
      <w:r>
        <w:t>Can this role complete the main action, understand the result, and reach the next screen without guessing?</w:t>
      </w:r>
    </w:p>
    <w:p>
      <w:pPr>
        <w:pStyle w:val="Heading3"/>
      </w:pPr>
      <w:r>
        <w:t>FIN06  Settlement &amp; invoice reports</w:t>
      </w:r>
    </w:p>
    <w:p>
      <w:r>
        <w:t>Reconcile payment provider payouts with billed orders.</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Settlement date and provider reference</w:t>
              <w:br/>
              <w:t>• Invoice / refund / credit note records</w:t>
              <w:br/>
              <w:t>• Matched / Unmatched totals</w:t>
              <w:br/>
              <w:t>• Export authorized report</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Export report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FIN01</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S26, S31, S32</w:t>
            </w:r>
          </w:p>
        </w:tc>
      </w:tr>
    </w:tbl>
    <w:p>
      <w:r>
        <w:rPr>
          <w:b/>
        </w:rPr>
        <w:t>Important alternate states (full list in Excel):</w:t>
      </w:r>
    </w:p>
    <w:p>
      <w:pPr>
        <w:ind w:left="245"/>
      </w:pPr>
      <w:r>
        <w:rPr>
          <w:b/>
        </w:rPr>
        <w:t xml:space="preserve">Rider submits proof twice: </w:t>
      </w:r>
      <w:r>
        <w:t>Keep one delivery confirmation, even if the rider submits proof again.</w:t>
      </w:r>
    </w:p>
    <w:p>
      <w:pPr>
        <w:ind w:left="245"/>
      </w:pPr>
      <w:r>
        <w:rPr>
          <w:b/>
        </w:rPr>
        <w:t xml:space="preserve">Customer says not received: </w:t>
      </w:r>
      <w:r>
        <w:t>Open an urgent delivery investigation and check the handover evidence.</w:t>
      </w:r>
    </w:p>
    <w:p>
      <w:r>
        <w:rPr>
          <w:b/>
        </w:rPr>
        <w:t xml:space="preserve">Review question: </w:t>
      </w:r>
      <w:r>
        <w:t>Can this role complete the main action, understand the result, and reach the next screen without guessing?</w:t>
      </w:r>
    </w:p>
    <w:p>
      <w:pPr>
        <w:pStyle w:val="Heading3"/>
      </w:pPr>
      <w:r>
        <w:t>FIN07  Returns &amp; customer support</w:t>
      </w:r>
    </w:p>
    <w:p>
      <w:r>
        <w:t>Handle complaints, returns and safety escalations with a clear owner.</w:t>
      </w:r>
    </w:p>
    <w:tbl>
      <w:tblPr>
        <w:tblStyle w:val="LightShading-Accent1"/>
        <w:tblW w:type="auto" w:w="0"/>
        <w:tblLayout w:type="fixed"/>
        <w:tblLook w:firstColumn="1" w:firstRow="1" w:lastColumn="0" w:lastRow="0" w:noHBand="0" w:noVBand="1" w:val="04A0"/>
      </w:tblPr>
      <w:tblGrid>
        <w:gridCol w:w="2160"/>
        <w:gridCol w:w="7200"/>
      </w:tblGrid>
      <w:tr>
        <w:tc>
          <w:tcPr>
            <w:tcW w:type="dxa" w:w="2160"/>
            <w:vAlign w:val="center"/>
            <w:shd w:fill="E8EDF2"/>
          </w:tcPr>
          <w:p>
            <w:pPr>
              <w:spacing w:after="60" w:before="60"/>
            </w:pPr>
            <w:r>
              <w:rPr>
                <w:b/>
                <w:sz w:val="16"/>
              </w:rPr>
              <w:t>Screen requirement</w:t>
            </w:r>
          </w:p>
        </w:tc>
        <w:tc>
          <w:tcPr>
            <w:tcW w:type="dxa" w:w="7200"/>
            <w:vAlign w:val="center"/>
            <w:shd w:fill="E8EDF2"/>
          </w:tcPr>
          <w:p>
            <w:pPr>
              <w:spacing w:after="60" w:before="60"/>
            </w:pPr>
            <w:r>
              <w:rPr>
                <w:b/>
                <w:sz w:val="16"/>
              </w:rPr>
              <w:t>Expected content / behaviour</w:t>
            </w:r>
          </w:p>
        </w:tc>
      </w:tr>
      <w:tr>
        <w:tc>
          <w:tcPr>
            <w:tcW w:type="dxa" w:w="2160"/>
            <w:vAlign w:val="center"/>
          </w:tcPr>
          <w:p>
            <w:pPr>
              <w:spacing w:after="60" w:before="60"/>
            </w:pPr>
            <w:r>
              <w:rPr>
                <w:sz w:val="16"/>
              </w:rPr>
              <w:t>Audience</w:t>
            </w:r>
          </w:p>
        </w:tc>
        <w:tc>
          <w:tcPr>
            <w:tcW w:type="dxa" w:w="7200"/>
            <w:vAlign w:val="center"/>
          </w:tcPr>
          <w:p>
            <w:pPr>
              <w:spacing w:after="60" w:before="60"/>
            </w:pPr>
            <w:r>
              <w:rPr>
                <w:sz w:val="16"/>
              </w:rPr>
              <w:t>Finance &amp; support</w:t>
            </w:r>
          </w:p>
        </w:tc>
      </w:tr>
      <w:tr>
        <w:tc>
          <w:tcPr>
            <w:tcW w:type="dxa" w:w="2160"/>
            <w:vAlign w:val="center"/>
          </w:tcPr>
          <w:p>
            <w:pPr>
              <w:spacing w:after="60" w:before="60"/>
            </w:pPr>
            <w:r>
              <w:rPr>
                <w:sz w:val="16"/>
              </w:rPr>
              <w:t>Visible information</w:t>
            </w:r>
          </w:p>
        </w:tc>
        <w:tc>
          <w:tcPr>
            <w:tcW w:type="dxa" w:w="7200"/>
            <w:vAlign w:val="center"/>
          </w:tcPr>
          <w:p>
            <w:pPr>
              <w:spacing w:after="60" w:before="60"/>
            </w:pPr>
            <w:r>
              <w:rPr>
                <w:sz w:val="16"/>
              </w:rPr>
              <w:t>• Open ticket, customer concern and affected line</w:t>
              <w:br/>
              <w:t>• Return eligibility and evidence</w:t>
              <w:br/>
              <w:t>• Pickup / inspection / safety hold decision</w:t>
              <w:br/>
              <w:t>• Reply / escalate / refund after approval</w:t>
            </w:r>
          </w:p>
        </w:tc>
      </w:tr>
      <w:tr>
        <w:tc>
          <w:tcPr>
            <w:tcW w:type="dxa" w:w="2160"/>
            <w:vAlign w:val="center"/>
          </w:tcPr>
          <w:p>
            <w:pPr>
              <w:spacing w:after="60" w:before="60"/>
            </w:pPr>
            <w:r>
              <w:rPr>
                <w:sz w:val="16"/>
              </w:rPr>
              <w:t>Main action</w:t>
            </w:r>
          </w:p>
        </w:tc>
        <w:tc>
          <w:tcPr>
            <w:tcW w:type="dxa" w:w="7200"/>
            <w:vAlign w:val="center"/>
          </w:tcPr>
          <w:p>
            <w:pPr>
              <w:spacing w:after="60" w:before="60"/>
            </w:pPr>
            <w:r>
              <w:rPr>
                <w:sz w:val="16"/>
              </w:rPr>
              <w:t>Resolve request</w:t>
            </w:r>
          </w:p>
        </w:tc>
      </w:tr>
      <w:tr>
        <w:tc>
          <w:tcPr>
            <w:tcW w:type="dxa" w:w="2160"/>
            <w:vAlign w:val="center"/>
          </w:tcPr>
          <w:p>
            <w:pPr>
              <w:spacing w:after="60" w:before="60"/>
            </w:pPr>
            <w:r>
              <w:rPr>
                <w:sz w:val="16"/>
              </w:rPr>
              <w:t>What opens next</w:t>
            </w:r>
          </w:p>
        </w:tc>
        <w:tc>
          <w:tcPr>
            <w:tcW w:type="dxa" w:w="7200"/>
            <w:vAlign w:val="center"/>
          </w:tcPr>
          <w:p>
            <w:pPr>
              <w:spacing w:after="60" w:before="60"/>
            </w:pPr>
            <w:r>
              <w:rPr>
                <w:sz w:val="16"/>
              </w:rPr>
              <w:t>FIN04, ADM06</w:t>
            </w:r>
          </w:p>
        </w:tc>
      </w:tr>
      <w:tr>
        <w:tc>
          <w:tcPr>
            <w:tcW w:type="dxa" w:w="2160"/>
            <w:vAlign w:val="center"/>
          </w:tcPr>
          <w:p>
            <w:pPr>
              <w:spacing w:after="60" w:before="60"/>
            </w:pPr>
            <w:r>
              <w:rPr>
                <w:sz w:val="16"/>
              </w:rPr>
              <w:t>Source journey states</w:t>
            </w:r>
          </w:p>
        </w:tc>
        <w:tc>
          <w:tcPr>
            <w:tcW w:type="dxa" w:w="7200"/>
            <w:vAlign w:val="center"/>
          </w:tcPr>
          <w:p>
            <w:pPr>
              <w:spacing w:after="60" w:before="60"/>
            </w:pPr>
            <w:r>
              <w:rPr>
                <w:sz w:val="16"/>
              </w:rPr>
              <w:t>S27, S29, S30, S33, S34</w:t>
            </w:r>
          </w:p>
        </w:tc>
      </w:tr>
    </w:tbl>
    <w:p>
      <w:r>
        <w:rPr>
          <w:b/>
        </w:rPr>
        <w:t>Important alternate states (full list in Excel):</w:t>
      </w:r>
    </w:p>
    <w:p>
      <w:pPr>
        <w:ind w:left="245"/>
      </w:pPr>
      <w:r>
        <w:rPr>
          <w:b/>
        </w:rPr>
        <w:t xml:space="preserve">Customer reschedules outside service hours: </w:t>
      </w:r>
      <w:r>
        <w:t>Offer an allowed time slot or explain when delivery is next possible.</w:t>
      </w:r>
    </w:p>
    <w:p>
      <w:pPr>
        <w:ind w:left="245"/>
      </w:pPr>
      <w:r>
        <w:rPr>
          <w:b/>
        </w:rPr>
        <w:t xml:space="preserve">Parcel lost on way back: </w:t>
      </w:r>
      <w:r>
        <w:t>Open a parcel-loss case and record who last held it.</w:t>
      </w:r>
    </w:p>
    <w:p>
      <w:r>
        <w:rPr>
          <w:b/>
        </w:rPr>
        <w:t xml:space="preserve">Review question: </w:t>
      </w:r>
      <w:r>
        <w:t>Can this role complete the main action, understand the result, and reach the next screen without guessing?</w:t>
      </w:r>
    </w:p>
    <w:p>
      <w:pPr>
        <w:pStyle w:val="Heading1"/>
      </w:pPr>
      <w:r>
        <w:t>06  Shared UI rules</w:t>
      </w:r>
    </w:p>
    <w:p>
      <w:pPr>
        <w:pStyle w:val="Heading2"/>
      </w:pPr>
      <w:r>
        <w:t>Clarity</w:t>
      </w:r>
    </w:p>
    <w:p>
      <w:pPr>
        <w:pStyle w:val="ListBullet"/>
      </w:pPr>
      <w:r>
        <w:t>One primary action per screen whenever possible.</w:t>
      </w:r>
    </w:p>
    <w:p>
      <w:pPr>
        <w:pStyle w:val="ListBullet"/>
      </w:pPr>
      <w:r>
        <w:t>Do not insert developer notes or state IDs inside the real customer UI.</w:t>
      </w:r>
    </w:p>
    <w:p>
      <w:pPr>
        <w:pStyle w:val="ListBullet"/>
      </w:pPr>
      <w:r>
        <w:t>Explain the reason beside a field when information must be corrected.</w:t>
      </w:r>
    </w:p>
    <w:p>
      <w:pPr>
        <w:pStyle w:val="Heading2"/>
      </w:pPr>
      <w:r>
        <w:t>Safety</w:t>
      </w:r>
    </w:p>
    <w:p>
      <w:pPr>
        <w:pStyle w:val="ListBullet"/>
      </w:pPr>
      <w:r>
        <w:t>Never automatically change medicine strength, brand or pack without approved process.</w:t>
      </w:r>
    </w:p>
    <w:p>
      <w:pPr>
        <w:pStyle w:val="ListBullet"/>
      </w:pPr>
      <w:r>
        <w:t>No picking or delivery of any P line without pharmacist approval for that same patient, product and document version.</w:t>
      </w:r>
    </w:p>
    <w:p>
      <w:pPr>
        <w:pStyle w:val="ListBullet"/>
      </w:pPr>
      <w:r>
        <w:t>Keep affected products visible in the review decision; never silently delete paid items.</w:t>
      </w:r>
    </w:p>
    <w:p>
      <w:pPr>
        <w:pStyle w:val="Heading2"/>
      </w:pPr>
      <w:r>
        <w:t>Money and stock</w:t>
      </w:r>
    </w:p>
    <w:p>
      <w:pPr>
        <w:pStyle w:val="ListBullet"/>
      </w:pPr>
      <w:r>
        <w:t>Quote the final amount before payment; show any revisions and request acceptance.</w:t>
      </w:r>
    </w:p>
    <w:p>
      <w:pPr>
        <w:pStyle w:val="ListBullet"/>
      </w:pPr>
      <w:r>
        <w:t>Avoid a second charge when payment status is uncertain.</w:t>
      </w:r>
    </w:p>
    <w:p>
      <w:pPr>
        <w:pStyle w:val="ListBullet"/>
      </w:pPr>
      <w:r>
        <w:t>Allocate only stock that is eligible, available and permitted to be dispensed.</w:t>
      </w:r>
    </w:p>
    <w:p>
      <w:pPr>
        <w:pStyle w:val="Heading2"/>
      </w:pPr>
      <w:r>
        <w:t>Accessibility</w:t>
      </w:r>
    </w:p>
    <w:p>
      <w:pPr>
        <w:pStyle w:val="ListBullet"/>
      </w:pPr>
      <w:r>
        <w:t>Forms need visible labels, useful errors and keyboard access.</w:t>
      </w:r>
    </w:p>
    <w:p>
      <w:pPr>
        <w:pStyle w:val="ListBullet"/>
      </w:pPr>
      <w:r>
        <w:t>Navigation must be clear on mobile and desktop.</w:t>
      </w:r>
    </w:p>
    <w:p>
      <w:pPr>
        <w:pStyle w:val="ListBullet"/>
      </w:pPr>
      <w:r>
        <w:t>Place action messages near the relevant step.</w:t>
      </w:r>
    </w:p>
    <w:p>
      <w:pPr>
        <w:pStyle w:val="Heading1"/>
      </w:pPr>
      <w:r>
        <w:t>07  Approval decisions still required</w:t>
      </w:r>
    </w:p>
    <w:p>
      <w:r>
        <w:t>These policy choices are intentionally not invented in the screens. They need named business, pharmacy, legal and operations owners before build approval.</w:t>
      </w:r>
    </w:p>
    <w:tbl>
      <w:tblPr>
        <w:tblStyle w:val="LightShading-Accent1"/>
        <w:tblW w:type="auto" w:w="0"/>
        <w:tblLayout w:type="fixed"/>
        <w:tblLook w:firstColumn="1" w:firstRow="1" w:lastColumn="0" w:lastRow="0" w:noHBand="0" w:noVBand="1" w:val="04A0"/>
      </w:tblPr>
      <w:tblGrid>
        <w:gridCol w:w="1368"/>
        <w:gridCol w:w="6624"/>
        <w:gridCol w:w="1368"/>
      </w:tblGrid>
      <w:tr>
        <w:tc>
          <w:tcPr>
            <w:tcW w:type="dxa" w:w="1368"/>
            <w:vAlign w:val="center"/>
            <w:shd w:fill="E8EDF2"/>
          </w:tcPr>
          <w:p>
            <w:pPr>
              <w:spacing w:after="60" w:before="60"/>
            </w:pPr>
            <w:r>
              <w:rPr>
                <w:b/>
                <w:sz w:val="16"/>
              </w:rPr>
              <w:t>Reference</w:t>
            </w:r>
          </w:p>
        </w:tc>
        <w:tc>
          <w:tcPr>
            <w:tcW w:type="dxa" w:w="6624"/>
            <w:vAlign w:val="center"/>
            <w:shd w:fill="E8EDF2"/>
          </w:tcPr>
          <w:p>
            <w:pPr>
              <w:spacing w:after="60" w:before="60"/>
            </w:pPr>
            <w:r>
              <w:rPr>
                <w:b/>
                <w:sz w:val="16"/>
              </w:rPr>
              <w:t>Question to decide</w:t>
            </w:r>
          </w:p>
        </w:tc>
        <w:tc>
          <w:tcPr>
            <w:tcW w:type="dxa" w:w="1368"/>
            <w:vAlign w:val="center"/>
            <w:shd w:fill="E8EDF2"/>
          </w:tcPr>
          <w:p>
            <w:pPr>
              <w:spacing w:after="60" w:before="60"/>
            </w:pPr>
            <w:r>
              <w:rPr>
                <w:b/>
                <w:sz w:val="16"/>
              </w:rPr>
              <w:t>Owner</w:t>
            </w:r>
          </w:p>
        </w:tc>
      </w:tr>
      <w:tr>
        <w:tc>
          <w:tcPr>
            <w:tcW w:type="dxa" w:w="1368"/>
            <w:vAlign w:val="center"/>
          </w:tcPr>
          <w:p>
            <w:pPr>
              <w:spacing w:after="60" w:before="60"/>
            </w:pPr>
            <w:r>
              <w:rPr>
                <w:sz w:val="16"/>
              </w:rPr>
              <w:t>D01</w:t>
            </w:r>
          </w:p>
        </w:tc>
        <w:tc>
          <w:tcPr>
            <w:tcW w:type="dxa" w:w="6624"/>
            <w:vAlign w:val="center"/>
          </w:tcPr>
          <w:p>
            <w:pPr>
              <w:spacing w:after="60" w:before="60"/>
            </w:pPr>
            <w:r>
              <w:rPr>
                <w:sz w:val="16"/>
              </w:rPr>
              <w:t>Who approves P/M/O product classification and changes?</w:t>
            </w:r>
          </w:p>
        </w:tc>
        <w:tc>
          <w:tcPr>
            <w:tcW w:type="dxa" w:w="1368"/>
            <w:vAlign w:val="center"/>
          </w:tcPr>
          <w:p>
            <w:pPr>
              <w:spacing w:after="60" w:before="60"/>
            </w:pPr>
            <w:r>
              <w:rPr>
                <w:sz w:val="16"/>
              </w:rPr>
              <w:t>Pharmacy lead + legal</w:t>
            </w:r>
          </w:p>
        </w:tc>
      </w:tr>
      <w:tr>
        <w:tc>
          <w:tcPr>
            <w:tcW w:type="dxa" w:w="1368"/>
            <w:vAlign w:val="center"/>
          </w:tcPr>
          <w:p>
            <w:pPr>
              <w:spacing w:after="60" w:before="60"/>
            </w:pPr>
            <w:r>
              <w:rPr>
                <w:sz w:val="16"/>
              </w:rPr>
              <w:t>D02</w:t>
            </w:r>
          </w:p>
        </w:tc>
        <w:tc>
          <w:tcPr>
            <w:tcW w:type="dxa" w:w="6624"/>
            <w:vAlign w:val="center"/>
          </w:tcPr>
          <w:p>
            <w:pPr>
              <w:spacing w:after="60" w:before="60"/>
            </w:pPr>
            <w:r>
              <w:rPr>
                <w:sz w:val="16"/>
              </w:rPr>
              <w:t>Which products, locations and licence types are legally permitted?</w:t>
            </w:r>
          </w:p>
        </w:tc>
        <w:tc>
          <w:tcPr>
            <w:tcW w:type="dxa" w:w="1368"/>
            <w:vAlign w:val="center"/>
          </w:tcPr>
          <w:p>
            <w:pPr>
              <w:spacing w:after="60" w:before="60"/>
            </w:pPr>
            <w:r>
              <w:rPr>
                <w:sz w:val="16"/>
              </w:rPr>
              <w:t>Pharmacy + legal</w:t>
            </w:r>
          </w:p>
        </w:tc>
      </w:tr>
      <w:tr>
        <w:tc>
          <w:tcPr>
            <w:tcW w:type="dxa" w:w="1368"/>
            <w:vAlign w:val="center"/>
          </w:tcPr>
          <w:p>
            <w:pPr>
              <w:spacing w:after="60" w:before="60"/>
            </w:pPr>
            <w:r>
              <w:rPr>
                <w:sz w:val="16"/>
              </w:rPr>
              <w:t>D03</w:t>
            </w:r>
          </w:p>
        </w:tc>
        <w:tc>
          <w:tcPr>
            <w:tcW w:type="dxa" w:w="6624"/>
            <w:vAlign w:val="center"/>
          </w:tcPr>
          <w:p>
            <w:pPr>
              <w:spacing w:after="60" w:before="60"/>
            </w:pPr>
            <w:r>
              <w:rPr>
                <w:sz w:val="16"/>
              </w:rPr>
              <w:t>When P is rejected, may M/O continue after customer acceptance?</w:t>
            </w:r>
          </w:p>
        </w:tc>
        <w:tc>
          <w:tcPr>
            <w:tcW w:type="dxa" w:w="1368"/>
            <w:vAlign w:val="center"/>
          </w:tcPr>
          <w:p>
            <w:pPr>
              <w:spacing w:after="60" w:before="60"/>
            </w:pPr>
            <w:r>
              <w:rPr>
                <w:sz w:val="16"/>
              </w:rPr>
              <w:t>Business + CX; recommended yes</w:t>
            </w:r>
          </w:p>
        </w:tc>
      </w:tr>
      <w:tr>
        <w:tc>
          <w:tcPr>
            <w:tcW w:type="dxa" w:w="1368"/>
            <w:vAlign w:val="center"/>
          </w:tcPr>
          <w:p>
            <w:pPr>
              <w:spacing w:after="60" w:before="60"/>
            </w:pPr>
            <w:r>
              <w:rPr>
                <w:sz w:val="16"/>
              </w:rPr>
              <w:t>D04</w:t>
            </w:r>
          </w:p>
        </w:tc>
        <w:tc>
          <w:tcPr>
            <w:tcW w:type="dxa" w:w="6624"/>
            <w:vAlign w:val="center"/>
          </w:tcPr>
          <w:p>
            <w:pPr>
              <w:spacing w:after="60" w:before="60"/>
            </w:pPr>
            <w:r>
              <w:rPr>
                <w:sz w:val="16"/>
              </w:rPr>
              <w:t>Should online payment wait until P approval? What is COD limit?</w:t>
            </w:r>
          </w:p>
        </w:tc>
        <w:tc>
          <w:tcPr>
            <w:tcW w:type="dxa" w:w="1368"/>
            <w:vAlign w:val="center"/>
          </w:tcPr>
          <w:p>
            <w:pPr>
              <w:spacing w:after="60" w:before="60"/>
            </w:pPr>
            <w:r>
              <w:rPr>
                <w:sz w:val="16"/>
              </w:rPr>
              <w:t>Business + finance; recommended wait</w:t>
            </w:r>
          </w:p>
        </w:tc>
      </w:tr>
      <w:tr>
        <w:tc>
          <w:tcPr>
            <w:tcW w:type="dxa" w:w="1368"/>
            <w:vAlign w:val="center"/>
          </w:tcPr>
          <w:p>
            <w:pPr>
              <w:spacing w:after="60" w:before="60"/>
            </w:pPr>
            <w:r>
              <w:rPr>
                <w:sz w:val="16"/>
              </w:rPr>
              <w:t>D05</w:t>
            </w:r>
          </w:p>
        </w:tc>
        <w:tc>
          <w:tcPr>
            <w:tcW w:type="dxa" w:w="6624"/>
            <w:vAlign w:val="center"/>
          </w:tcPr>
          <w:p>
            <w:pPr>
              <w:spacing w:after="60" w:before="60"/>
            </w:pPr>
            <w:r>
              <w:rPr>
                <w:sz w:val="16"/>
              </w:rPr>
              <w:t>How long can Rx review and re-upload remain pending?</w:t>
            </w:r>
          </w:p>
        </w:tc>
        <w:tc>
          <w:tcPr>
            <w:tcW w:type="dxa" w:w="1368"/>
            <w:vAlign w:val="center"/>
          </w:tcPr>
          <w:p>
            <w:pPr>
              <w:spacing w:after="60" w:before="60"/>
            </w:pPr>
            <w:r>
              <w:rPr>
                <w:sz w:val="16"/>
              </w:rPr>
              <w:t>Pharmacy operations</w:t>
            </w:r>
          </w:p>
        </w:tc>
      </w:tr>
      <w:tr>
        <w:tc>
          <w:tcPr>
            <w:tcW w:type="dxa" w:w="1368"/>
            <w:vAlign w:val="center"/>
          </w:tcPr>
          <w:p>
            <w:pPr>
              <w:spacing w:after="60" w:before="60"/>
            </w:pPr>
            <w:r>
              <w:rPr>
                <w:sz w:val="16"/>
              </w:rPr>
              <w:t>D06</w:t>
            </w:r>
          </w:p>
        </w:tc>
        <w:tc>
          <w:tcPr>
            <w:tcW w:type="dxa" w:w="6624"/>
            <w:vAlign w:val="center"/>
          </w:tcPr>
          <w:p>
            <w:pPr>
              <w:spacing w:after="60" w:before="60"/>
            </w:pPr>
            <w:r>
              <w:rPr>
                <w:sz w:val="16"/>
              </w:rPr>
              <w:t>Which system owns store stock; how quickly is it updated?</w:t>
            </w:r>
          </w:p>
        </w:tc>
        <w:tc>
          <w:tcPr>
            <w:tcW w:type="dxa" w:w="1368"/>
            <w:vAlign w:val="center"/>
          </w:tcPr>
          <w:p>
            <w:pPr>
              <w:spacing w:after="60" w:before="60"/>
            </w:pPr>
            <w:r>
              <w:rPr>
                <w:sz w:val="16"/>
              </w:rPr>
              <w:t>Technical team + POS provider</w:t>
            </w:r>
          </w:p>
        </w:tc>
      </w:tr>
      <w:tr>
        <w:tc>
          <w:tcPr>
            <w:tcW w:type="dxa" w:w="1368"/>
            <w:vAlign w:val="center"/>
          </w:tcPr>
          <w:p>
            <w:pPr>
              <w:spacing w:after="60" w:before="60"/>
            </w:pPr>
            <w:r>
              <w:rPr>
                <w:sz w:val="16"/>
              </w:rPr>
              <w:t>D07</w:t>
            </w:r>
          </w:p>
        </w:tc>
        <w:tc>
          <w:tcPr>
            <w:tcW w:type="dxa" w:w="6624"/>
            <w:vAlign w:val="center"/>
          </w:tcPr>
          <w:p>
            <w:pPr>
              <w:spacing w:after="60" w:before="60"/>
            </w:pPr>
            <w:r>
              <w:rPr>
                <w:sz w:val="16"/>
              </w:rPr>
              <w:t>Is one location per order mandatory at launch? How long may stock be held?</w:t>
            </w:r>
          </w:p>
        </w:tc>
        <w:tc>
          <w:tcPr>
            <w:tcW w:type="dxa" w:w="1368"/>
            <w:vAlign w:val="center"/>
          </w:tcPr>
          <w:p>
            <w:pPr>
              <w:spacing w:after="60" w:before="60"/>
            </w:pPr>
            <w:r>
              <w:rPr>
                <w:sz w:val="16"/>
              </w:rPr>
              <w:t>Operations + legal</w:t>
            </w:r>
          </w:p>
        </w:tc>
      </w:tr>
      <w:tr>
        <w:tc>
          <w:tcPr>
            <w:tcW w:type="dxa" w:w="1368"/>
            <w:vAlign w:val="center"/>
          </w:tcPr>
          <w:p>
            <w:pPr>
              <w:spacing w:after="60" w:before="60"/>
            </w:pPr>
            <w:r>
              <w:rPr>
                <w:sz w:val="16"/>
              </w:rPr>
              <w:t>D08</w:t>
            </w:r>
          </w:p>
        </w:tc>
        <w:tc>
          <w:tcPr>
            <w:tcW w:type="dxa" w:w="6624"/>
            <w:vAlign w:val="center"/>
          </w:tcPr>
          <w:p>
            <w:pPr>
              <w:spacing w:after="60" w:before="60"/>
            </w:pPr>
            <w:r>
              <w:rPr>
                <w:sz w:val="16"/>
              </w:rPr>
              <w:t>Which items can be returned, quarantined, credited or recalled?</w:t>
            </w:r>
          </w:p>
        </w:tc>
        <w:tc>
          <w:tcPr>
            <w:tcW w:type="dxa" w:w="1368"/>
            <w:vAlign w:val="center"/>
          </w:tcPr>
          <w:p>
            <w:pPr>
              <w:spacing w:after="60" w:before="60"/>
            </w:pPr>
            <w:r>
              <w:rPr>
                <w:sz w:val="16"/>
              </w:rPr>
              <w:t>Pharmacy quality + finance</w:t>
            </w:r>
          </w:p>
        </w:tc>
      </w:tr>
      <w:tr>
        <w:tc>
          <w:tcPr>
            <w:tcW w:type="dxa" w:w="1368"/>
            <w:vAlign w:val="center"/>
          </w:tcPr>
          <w:p>
            <w:pPr>
              <w:spacing w:after="60" w:before="60"/>
            </w:pPr>
            <w:r>
              <w:rPr>
                <w:sz w:val="16"/>
              </w:rPr>
              <w:t>D09</w:t>
            </w:r>
          </w:p>
        </w:tc>
        <w:tc>
          <w:tcPr>
            <w:tcW w:type="dxa" w:w="6624"/>
            <w:vAlign w:val="center"/>
          </w:tcPr>
          <w:p>
            <w:pPr>
              <w:spacing w:after="60" w:before="60"/>
            </w:pPr>
            <w:r>
              <w:rPr>
                <w:sz w:val="16"/>
              </w:rPr>
              <w:t>What rider proof, reattempt and offline delivery rules apply?</w:t>
            </w:r>
          </w:p>
        </w:tc>
        <w:tc>
          <w:tcPr>
            <w:tcW w:type="dxa" w:w="1368"/>
            <w:vAlign w:val="center"/>
          </w:tcPr>
          <w:p>
            <w:pPr>
              <w:spacing w:after="60" w:before="60"/>
            </w:pPr>
            <w:r>
              <w:rPr>
                <w:sz w:val="16"/>
              </w:rPr>
              <w:t>Logistics</w:t>
            </w:r>
          </w:p>
        </w:tc>
      </w:tr>
      <w:tr>
        <w:tc>
          <w:tcPr>
            <w:tcW w:type="dxa" w:w="1368"/>
            <w:vAlign w:val="center"/>
          </w:tcPr>
          <w:p>
            <w:pPr>
              <w:spacing w:after="60" w:before="60"/>
            </w:pPr>
            <w:r>
              <w:rPr>
                <w:sz w:val="16"/>
              </w:rPr>
              <w:t>D10</w:t>
            </w:r>
          </w:p>
        </w:tc>
        <w:tc>
          <w:tcPr>
            <w:tcW w:type="dxa" w:w="6624"/>
            <w:vAlign w:val="center"/>
          </w:tcPr>
          <w:p>
            <w:pPr>
              <w:spacing w:after="60" w:before="60"/>
            </w:pPr>
            <w:r>
              <w:rPr>
                <w:sz w:val="16"/>
              </w:rPr>
              <w:t>How are prescriptions protected, retained and disclosed?</w:t>
            </w:r>
          </w:p>
        </w:tc>
        <w:tc>
          <w:tcPr>
            <w:tcW w:type="dxa" w:w="1368"/>
            <w:vAlign w:val="center"/>
          </w:tcPr>
          <w:p>
            <w:pPr>
              <w:spacing w:after="60" w:before="60"/>
            </w:pPr>
            <w:r>
              <w:rPr>
                <w:sz w:val="16"/>
              </w:rPr>
              <w:t>Privacy + legal</w:t>
            </w:r>
          </w:p>
        </w:tc>
      </w:tr>
      <w:tr>
        <w:tc>
          <w:tcPr>
            <w:tcW w:type="dxa" w:w="1368"/>
            <w:vAlign w:val="center"/>
          </w:tcPr>
          <w:p>
            <w:pPr>
              <w:spacing w:after="60" w:before="60"/>
            </w:pPr>
            <w:r>
              <w:rPr>
                <w:sz w:val="16"/>
              </w:rPr>
              <w:t>D11</w:t>
            </w:r>
          </w:p>
        </w:tc>
        <w:tc>
          <w:tcPr>
            <w:tcW w:type="dxa" w:w="6624"/>
            <w:vAlign w:val="center"/>
          </w:tcPr>
          <w:p>
            <w:pPr>
              <w:spacing w:after="60" w:before="60"/>
            </w:pPr>
            <w:r>
              <w:rPr>
                <w:sz w:val="16"/>
              </w:rPr>
              <w:t>Are 33 stores and one warehouse current and approved?</w:t>
            </w:r>
          </w:p>
        </w:tc>
        <w:tc>
          <w:tcPr>
            <w:tcW w:type="dxa" w:w="1368"/>
            <w:vAlign w:val="center"/>
          </w:tcPr>
          <w:p>
            <w:pPr>
              <w:spacing w:after="60" w:before="60"/>
            </w:pPr>
            <w:r>
              <w:rPr>
                <w:sz w:val="16"/>
              </w:rPr>
              <w:t>Operations + owner</w:t>
            </w:r>
          </w:p>
        </w:tc>
      </w:tr>
      <w:tr>
        <w:tc>
          <w:tcPr>
            <w:tcW w:type="dxa" w:w="1368"/>
            <w:vAlign w:val="center"/>
          </w:tcPr>
          <w:p>
            <w:pPr>
              <w:spacing w:after="60" w:before="60"/>
            </w:pPr>
            <w:r>
              <w:rPr>
                <w:sz w:val="16"/>
              </w:rPr>
              <w:t>D12</w:t>
            </w:r>
          </w:p>
        </w:tc>
        <w:tc>
          <w:tcPr>
            <w:tcW w:type="dxa" w:w="6624"/>
            <w:vAlign w:val="center"/>
          </w:tcPr>
          <w:p>
            <w:pPr>
              <w:spacing w:after="60" w:before="60"/>
            </w:pPr>
            <w:r>
              <w:rPr>
                <w:sz w:val="16"/>
              </w:rPr>
              <w:t>What are final fees, opening stock, delivery areas, staff roles and product data?</w:t>
            </w:r>
          </w:p>
        </w:tc>
        <w:tc>
          <w:tcPr>
            <w:tcW w:type="dxa" w:w="1368"/>
            <w:vAlign w:val="center"/>
          </w:tcPr>
          <w:p>
            <w:pPr>
              <w:spacing w:after="60" w:before="60"/>
            </w:pPr>
            <w:r>
              <w:rPr>
                <w:sz w:val="16"/>
              </w:rPr>
              <w:t>Business owner</w:t>
            </w:r>
          </w:p>
        </w:tc>
      </w:tr>
    </w:tbl>
    <w:p>
      <w:pPr>
        <w:pStyle w:val="Heading1"/>
      </w:pPr>
      <w:r>
        <w:t>08  Sign-off rule</w:t>
      </w:r>
    </w:p>
    <w:p>
      <w:r>
        <w:t>Mark a screen Approved only when its content and action are understandable, the next screen exists, P/M/O logic is correct, role permissions are appropriate, and relevant failure cases have a clear recovery. Any Blocked or Changes Needed row should have a named owner and a comment in the checklist.</w:t>
      </w:r>
    </w:p>
    <w:p>
      <w:r>
        <w:t>End of specification.  Full 126 source edge cases and 31 business acceptance tests are provided as separate checklist sheets, not mixed into the wireframe UI.</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929E"/>
        <w:sz w:val="16"/>
      </w:rPr>
      <w:t>Product review draft · v1.0   |   Pharmville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F8F9C"/>
        <w:sz w:val="16"/>
      </w:rPr>
      <w:t>PHARMVILLE  /  LOW-FIDELITY SCREEN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414F5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23448"/>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34475B"/>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b/>
      <w:bCs/>
      <w:color w:val="3A4C6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Display" w:hAnsi="Aptos Display"/>
      <w:b/>
      <w:color w:val="24334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E7B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